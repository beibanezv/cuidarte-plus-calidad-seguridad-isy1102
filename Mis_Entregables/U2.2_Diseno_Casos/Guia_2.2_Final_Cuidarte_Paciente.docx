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347B" w14:textId="77777777" w:rsidR="003F4581" w:rsidRPr="004A4049" w:rsidRDefault="00C040B2">
      <w:pPr>
        <w:spacing w:after="40"/>
        <w:jc w:val="right"/>
        <w:rPr>
          <w:sz w:val="20"/>
          <w:szCs w:val="20"/>
        </w:rPr>
      </w:pPr>
      <w:r w:rsidRPr="004A4049">
        <w:rPr>
          <w:noProof/>
          <w:sz w:val="20"/>
          <w:szCs w:val="20"/>
        </w:rPr>
        <w:drawing>
          <wp:inline distT="0" distB="0" distL="0" distR="0" wp14:anchorId="1DEE55BF" wp14:editId="5B5C47F1">
            <wp:extent cx="1080000" cy="3363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duoc_extraid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33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1D77" w14:textId="77777777" w:rsidR="003F4581" w:rsidRPr="004A4049" w:rsidRDefault="00C040B2">
      <w:pPr>
        <w:pStyle w:val="Ttulo"/>
        <w:jc w:val="center"/>
        <w:rPr>
          <w:sz w:val="20"/>
          <w:szCs w:val="20"/>
        </w:rPr>
      </w:pPr>
      <w:r w:rsidRPr="004A4049">
        <w:rPr>
          <w:sz w:val="20"/>
          <w:szCs w:val="20"/>
        </w:rPr>
        <w:t>Guía de Trabajo Unidad 2 2</w:t>
      </w:r>
    </w:p>
    <w:p w14:paraId="52971C58" w14:textId="77777777" w:rsidR="003F4581" w:rsidRPr="004A4049" w:rsidRDefault="00C040B2">
      <w:pPr>
        <w:jc w:val="center"/>
        <w:rPr>
          <w:sz w:val="20"/>
          <w:szCs w:val="20"/>
        </w:rPr>
      </w:pPr>
      <w:r w:rsidRPr="004A4049">
        <w:rPr>
          <w:b/>
          <w:sz w:val="20"/>
          <w:szCs w:val="20"/>
        </w:rPr>
        <w:t>Diseño de casos de prueba para Atlas y Cuidarte+</w:t>
      </w:r>
    </w:p>
    <w:p w14:paraId="0A274C11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r w:rsidRPr="004A4049">
        <w:rPr>
          <w:sz w:val="20"/>
          <w:szCs w:val="20"/>
        </w:rPr>
        <w:t>En esta guía el equipo transforma una funcionalidad real de su caso en casos de prueba claros y reproducibles. Elijan una técnica de diseño, construyan el artefacto correspondiente y deriven al menos tres casos de prueba. Este avance se integra al Plan Maestro elaborado en la unidad 2.1.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139"/>
        <w:gridCol w:w="2948"/>
      </w:tblGrid>
      <w:tr w:rsidR="003F4581" w:rsidRPr="004A4049" w14:paraId="6AF76249" w14:textId="77777777">
        <w:trPr>
          <w:tblHeader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9DD177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Equipo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7978ED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Integrantes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210CD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Caso asignado</w:t>
            </w:r>
          </w:p>
        </w:tc>
      </w:tr>
      <w:tr w:rsidR="003F4581" w:rsidRPr="004A4049" w14:paraId="5E1E4774" w14:textId="77777777">
        <w:trPr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8268DB" w14:textId="77777777" w:rsidR="003F4581" w:rsidRPr="004A4049" w:rsidRDefault="004A4049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Grupo 1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FD6769" w14:textId="77777777" w:rsidR="003F4581" w:rsidRPr="004A4049" w:rsidRDefault="004A4049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Benjamín Ibáñez – Gerardo Vera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74F66B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Cuidarte+</w:t>
            </w:r>
          </w:p>
        </w:tc>
      </w:tr>
      <w:tr w:rsidR="003F4581" w:rsidRPr="004A4049" w14:paraId="7CA864B1" w14:textId="77777777" w:rsidTr="00656D47">
        <w:trPr>
          <w:trHeight w:val="618"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A80C39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Módulo o funcionalidad seleccionada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E9D3C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Técnica elegida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6F4B4B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Fecha</w:t>
            </w:r>
          </w:p>
        </w:tc>
      </w:tr>
      <w:tr w:rsidR="003F4581" w:rsidRPr="004A4049" w14:paraId="78EFE780" w14:textId="77777777" w:rsidTr="00656D47">
        <w:trPr>
          <w:trHeight w:val="404"/>
          <w:jc w:val="center"/>
        </w:trPr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2BE272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Registro de pacientes (POST /pacientes)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9B0AE7" w14:textId="6CCE226C" w:rsidR="003F4581" w:rsidRPr="004A4049" w:rsidRDefault="00921D3C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Partición</w:t>
            </w:r>
            <w:r w:rsidR="00C040B2" w:rsidRPr="004A4049">
              <w:rPr>
                <w:sz w:val="20"/>
                <w:szCs w:val="20"/>
              </w:rPr>
              <w:t xml:space="preserve"> de equivalencia y valores limite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FE1171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29-09-2026</w:t>
            </w:r>
          </w:p>
        </w:tc>
      </w:tr>
    </w:tbl>
    <w:p w14:paraId="26911655" w14:textId="77777777" w:rsidR="003F4581" w:rsidRPr="004A4049" w:rsidRDefault="003F4581">
      <w:pPr>
        <w:spacing w:after="40"/>
        <w:rPr>
          <w:sz w:val="20"/>
          <w:szCs w:val="20"/>
        </w:rPr>
      </w:pPr>
    </w:p>
    <w:p w14:paraId="27128609" w14:textId="77777777" w:rsidR="003F4581" w:rsidRPr="004A4049" w:rsidRDefault="00C040B2">
      <w:pPr>
        <w:pStyle w:val="Ttulo1"/>
        <w:spacing w:before="180" w:after="80"/>
        <w:rPr>
          <w:sz w:val="20"/>
          <w:szCs w:val="20"/>
        </w:rPr>
      </w:pPr>
      <w:r w:rsidRPr="004A4049">
        <w:rPr>
          <w:sz w:val="20"/>
          <w:szCs w:val="20"/>
        </w:rPr>
        <w:t xml:space="preserve">1 </w:t>
      </w:r>
      <w:proofErr w:type="gramStart"/>
      <w:r w:rsidRPr="004A4049">
        <w:rPr>
          <w:sz w:val="20"/>
          <w:szCs w:val="20"/>
        </w:rPr>
        <w:t>Antes</w:t>
      </w:r>
      <w:proofErr w:type="gramEnd"/>
      <w:r w:rsidRPr="004A4049">
        <w:rPr>
          <w:sz w:val="20"/>
          <w:szCs w:val="20"/>
        </w:rPr>
        <w:t xml:space="preserve"> de comenzar</w:t>
      </w:r>
    </w:p>
    <w:p w14:paraId="0CACC1DE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r w:rsidRPr="004A4049">
        <w:rPr>
          <w:sz w:val="20"/>
          <w:szCs w:val="20"/>
        </w:rPr>
        <w:t>Revisen el sistema levantado con Docker y seleccionen una funcionalidad crítica. Puede ser una validación de formulario, un acceso por rol, una regla de negocio, un proceso que cambia de estado o una configuración con varias alternativas.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386"/>
      </w:tblGrid>
      <w:tr w:rsidR="003F4581" w:rsidRPr="004A4049" w14:paraId="2030DC98" w14:textId="77777777">
        <w:trPr>
          <w:tblHeader/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9616C5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Preguntas de análisis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F47B74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Respuesta del equipo</w:t>
            </w:r>
          </w:p>
        </w:tc>
      </w:tr>
      <w:tr w:rsidR="003F4581" w:rsidRPr="004A4049" w14:paraId="265AC393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8B89B0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¿Qué necesita hacer el usuario?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2DEFF1" w14:textId="3B0B804C" w:rsidR="001273CE" w:rsidRDefault="00C727B7">
            <w:r>
              <w:t>El medico o el admin necesita registrar un paciente nuevo en Cuidarte+ con su RUT, nombre, apellido, email, fecha de nacimiento y sexo. Esto sirve para crear su ficha y despues poder hacerle examen</w:t>
            </w:r>
            <w:r>
              <w:t xml:space="preserve">es medicos. Se hace en el Frontend en Pacientes &gt; Crear (/pacientes/nuevo) o por API en POST /pacientes, que es lo que usa el frontend. </w:t>
            </w:r>
          </w:p>
        </w:tc>
      </w:tr>
      <w:tr w:rsidR="003F4581" w:rsidRPr="004A4049" w14:paraId="585CCD1A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0D9BC6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¿Qué requisito, regla o riesgo se validará?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1DA557" w14:textId="77777777" w:rsidR="001273CE" w:rsidRDefault="00C727B7">
            <w:r>
              <w:t>Que el sistema solo guarde pacientes con datos correctos: RUT con formato valido (solo formato ej: 12.345.678-9, no revisa el digito verificador, probado en Docker con 12.345.678-9 que da 201 aunque su digito rea</w:t>
            </w:r>
            <w:r>
              <w:t>l es 5), primer nombre y apellido entre 2 y 50 letras, email valido, fecha de nacimiento no futura y sexo M, F u O. Si algo esta malo debe mostrar error 400 y no guardar. Es importante para la calidad y para cuidar los datos de salud.</w:t>
            </w:r>
          </w:p>
        </w:tc>
      </w:tr>
      <w:tr w:rsidR="003F4581" w:rsidRPr="004A4049" w14:paraId="0326BA8B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354EC2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¿Qué puede salir mal?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1B7365" w14:textId="17512440" w:rsidR="001273CE" w:rsidRDefault="00C727B7">
            <w:r>
              <w:t>Que se escriba mal el RUT (ej: 1234), que se ponga un nombre de 1 letra o de mas de 50, un email sin @, una fecha futura como 2030, que se dejen campos vacios obligatorios, que se repita un RUT o email que ya existe (error 400), o que lo intente hacer un</w:t>
            </w:r>
            <w:r>
              <w:t xml:space="preserve"> usuario sin permiso (paciente da 403, sin token da 401).</w:t>
            </w:r>
          </w:p>
        </w:tc>
      </w:tr>
      <w:tr w:rsidR="003F4581" w:rsidRPr="004A4049" w14:paraId="2C03CBEE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CF1998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¿Qué datos, roles o estados influyen?</w:t>
            </w:r>
          </w:p>
        </w:tc>
        <w:tc>
          <w:tcPr>
            <w:tcW w:w="53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15D7C7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Datos que influyen: RUT, primer_nombre, </w:t>
            </w:r>
            <w:r w:rsidRPr="004A4049">
              <w:rPr>
                <w:sz w:val="20"/>
                <w:szCs w:val="20"/>
              </w:rPr>
              <w:lastRenderedPageBreak/>
              <w:t xml:space="preserve">apellido_paterno, email, fecha_nacimiento y sexo. Roles: solo médico y </w:t>
            </w:r>
            <w:proofErr w:type="spellStart"/>
            <w:r w:rsidRPr="004A4049">
              <w:rPr>
                <w:sz w:val="20"/>
                <w:szCs w:val="20"/>
              </w:rPr>
              <w:t>admin</w:t>
            </w:r>
            <w:proofErr w:type="spellEnd"/>
            <w:r w:rsidRPr="004A4049">
              <w:rPr>
                <w:sz w:val="20"/>
                <w:szCs w:val="20"/>
              </w:rPr>
              <w:t xml:space="preserve"> pueden crear. Si no hay token da 401, si es paciente da 403. No hay cambio de estado, es crear directo.</w:t>
            </w:r>
          </w:p>
        </w:tc>
      </w:tr>
    </w:tbl>
    <w:p w14:paraId="28B32CC0" w14:textId="77777777" w:rsidR="003F4581" w:rsidRPr="004A4049" w:rsidRDefault="003F4581">
      <w:pPr>
        <w:spacing w:after="40"/>
        <w:rPr>
          <w:sz w:val="20"/>
          <w:szCs w:val="20"/>
        </w:rPr>
      </w:pPr>
    </w:p>
    <w:p w14:paraId="7CC87991" w14:textId="77777777" w:rsidR="003F4581" w:rsidRPr="004A4049" w:rsidRDefault="00C040B2">
      <w:pPr>
        <w:pStyle w:val="Ttulo1"/>
        <w:spacing w:before="180" w:after="80"/>
        <w:rPr>
          <w:sz w:val="20"/>
          <w:szCs w:val="20"/>
        </w:rPr>
      </w:pPr>
      <w:r w:rsidRPr="004A4049">
        <w:rPr>
          <w:sz w:val="20"/>
          <w:szCs w:val="20"/>
        </w:rPr>
        <w:t xml:space="preserve">2 </w:t>
      </w:r>
      <w:proofErr w:type="gramStart"/>
      <w:r w:rsidRPr="004A4049">
        <w:rPr>
          <w:sz w:val="20"/>
          <w:szCs w:val="20"/>
        </w:rPr>
        <w:t>Selección</w:t>
      </w:r>
      <w:proofErr w:type="gramEnd"/>
      <w:r w:rsidRPr="004A4049">
        <w:rPr>
          <w:sz w:val="20"/>
          <w:szCs w:val="20"/>
        </w:rPr>
        <w:t xml:space="preserve"> de la técnica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2608"/>
        <w:gridCol w:w="4139"/>
      </w:tblGrid>
      <w:tr w:rsidR="003F4581" w:rsidRPr="004A4049" w14:paraId="5BD72473" w14:textId="77777777">
        <w:trPr>
          <w:tblHeader/>
          <w:jc w:val="center"/>
        </w:trPr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ECBC3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Si el problema tiene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FE6712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Usen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C5017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Ejemplo</w:t>
            </w:r>
          </w:p>
        </w:tc>
      </w:tr>
      <w:tr w:rsidR="003F4581" w:rsidRPr="004A4049" w14:paraId="5A87CE60" w14:textId="77777777">
        <w:trPr>
          <w:jc w:val="center"/>
        </w:trPr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9E3C59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Rangos, mínimos, máximos o formatos de datos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7E03BD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Partición de equivalencia y valores límite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624898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Edad permitida, monto máximo, largo de contraseña</w:t>
            </w:r>
          </w:p>
        </w:tc>
      </w:tr>
      <w:tr w:rsidR="003F4581" w:rsidRPr="004A4049" w14:paraId="13103825" w14:textId="77777777">
        <w:trPr>
          <w:jc w:val="center"/>
        </w:trPr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052CF1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Varias condiciones que cambian una acción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99DAE4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Tabla de decisión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6F1F4B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Rol, tipo de usuario y condición de negocio</w:t>
            </w:r>
          </w:p>
        </w:tc>
      </w:tr>
      <w:tr w:rsidR="003F4581" w:rsidRPr="004A4049" w14:paraId="680F9A80" w14:textId="77777777">
        <w:trPr>
          <w:jc w:val="center"/>
        </w:trPr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46AA3F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Estados y cambios permitidos o bloqueados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FE25AD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Transición de estados</w:t>
            </w:r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F8422D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Solicitud, cita, reclamo, pago o cuenta</w:t>
            </w:r>
          </w:p>
        </w:tc>
      </w:tr>
      <w:tr w:rsidR="003F4581" w:rsidRPr="004A4049" w14:paraId="1D31FA40" w14:textId="77777777">
        <w:trPr>
          <w:jc w:val="center"/>
        </w:trPr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A71EE8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Muchas combinaciones de configuraciones</w:t>
            </w:r>
          </w:p>
        </w:tc>
        <w:tc>
          <w:tcPr>
            <w:tcW w:w="260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596E2A" w14:textId="77777777" w:rsidR="003F4581" w:rsidRPr="004A4049" w:rsidRDefault="00C040B2">
            <w:pPr>
              <w:rPr>
                <w:sz w:val="20"/>
                <w:szCs w:val="20"/>
              </w:rPr>
            </w:pPr>
            <w:proofErr w:type="spellStart"/>
            <w:r w:rsidRPr="004A4049">
              <w:rPr>
                <w:sz w:val="20"/>
                <w:szCs w:val="20"/>
              </w:rPr>
              <w:t>Pairwise</w:t>
            </w:r>
            <w:proofErr w:type="spellEnd"/>
          </w:p>
        </w:tc>
        <w:tc>
          <w:tcPr>
            <w:tcW w:w="4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E430D4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Dispositivo, navegador, rol y método de pago</w:t>
            </w:r>
          </w:p>
        </w:tc>
      </w:tr>
    </w:tbl>
    <w:p w14:paraId="215A3CCC" w14:textId="77777777" w:rsidR="003F4581" w:rsidRPr="004A4049" w:rsidRDefault="003F4581">
      <w:pPr>
        <w:spacing w:after="40"/>
        <w:rPr>
          <w:sz w:val="20"/>
          <w:szCs w:val="20"/>
        </w:rPr>
      </w:pPr>
    </w:p>
    <w:p w14:paraId="3FF57301" w14:textId="4A1E7557" w:rsidR="00C727B7" w:rsidRDefault="00C727B7">
      <w:pPr>
        <w:spacing w:after="80" w:line="259" w:lineRule="auto"/>
        <w:rPr>
          <w:sz w:val="20"/>
          <w:szCs w:val="20"/>
        </w:rPr>
      </w:pPr>
      <w:r w:rsidRPr="00C727B7">
        <w:rPr>
          <w:b/>
          <w:bCs/>
          <w:sz w:val="20"/>
          <w:szCs w:val="20"/>
        </w:rPr>
        <w:t>Técnica</w:t>
      </w:r>
      <w:r w:rsidR="00C040B2" w:rsidRPr="00C727B7">
        <w:rPr>
          <w:b/>
          <w:bCs/>
          <w:sz w:val="20"/>
          <w:szCs w:val="20"/>
        </w:rPr>
        <w:t xml:space="preserve"> seleccionada</w:t>
      </w:r>
      <w:r w:rsidR="00C040B2" w:rsidRPr="004A4049">
        <w:rPr>
          <w:sz w:val="20"/>
          <w:szCs w:val="20"/>
        </w:rPr>
        <w:t xml:space="preserve">: </w:t>
      </w:r>
      <w:r w:rsidRPr="004A4049">
        <w:rPr>
          <w:sz w:val="20"/>
          <w:szCs w:val="20"/>
        </w:rPr>
        <w:t>Partición</w:t>
      </w:r>
      <w:r w:rsidR="00C040B2" w:rsidRPr="004A4049">
        <w:rPr>
          <w:sz w:val="20"/>
          <w:szCs w:val="20"/>
        </w:rPr>
        <w:t xml:space="preserve"> de equivalencia y valores limite</w:t>
      </w:r>
    </w:p>
    <w:p w14:paraId="28879246" w14:textId="3C0B9B8A" w:rsidR="00C727B7" w:rsidRDefault="00C727B7">
      <w:pPr>
        <w:spacing w:after="80" w:line="259" w:lineRule="auto"/>
        <w:rPr>
          <w:sz w:val="20"/>
          <w:szCs w:val="20"/>
        </w:rPr>
      </w:pPr>
      <w:r w:rsidRPr="00C727B7">
        <w:rPr>
          <w:b/>
          <w:bCs/>
          <w:sz w:val="20"/>
          <w:szCs w:val="20"/>
        </w:rPr>
        <w:t>Justificación</w:t>
      </w:r>
      <w:r w:rsidR="00C040B2" w:rsidRPr="004A4049">
        <w:rPr>
          <w:sz w:val="20"/>
          <w:szCs w:val="20"/>
        </w:rPr>
        <w:t xml:space="preserve">: Elegimos esta </w:t>
      </w:r>
      <w:r w:rsidRPr="004A4049">
        <w:rPr>
          <w:sz w:val="20"/>
          <w:szCs w:val="20"/>
        </w:rPr>
        <w:t>técnica</w:t>
      </w:r>
      <w:r w:rsidR="00C040B2" w:rsidRPr="004A4049">
        <w:rPr>
          <w:sz w:val="20"/>
          <w:szCs w:val="20"/>
        </w:rPr>
        <w:t xml:space="preserve"> porque el registro de paciente es un formulario con rangos y formatos: nombre y apellido de 2 a 50 letras, RUT con formato valido, email valido, fecha no futura y sexo M, F u O. </w:t>
      </w:r>
    </w:p>
    <w:p w14:paraId="7B49761D" w14:textId="77777777" w:rsidR="003F4581" w:rsidRPr="004A4049" w:rsidRDefault="00C040B2">
      <w:pPr>
        <w:pStyle w:val="Ttulo1"/>
        <w:spacing w:before="180" w:after="80"/>
        <w:rPr>
          <w:sz w:val="20"/>
          <w:szCs w:val="20"/>
        </w:rPr>
      </w:pPr>
      <w:r w:rsidRPr="004A4049">
        <w:rPr>
          <w:sz w:val="20"/>
          <w:szCs w:val="20"/>
        </w:rPr>
        <w:t xml:space="preserve">3 </w:t>
      </w:r>
      <w:proofErr w:type="gramStart"/>
      <w:r w:rsidRPr="004A4049">
        <w:rPr>
          <w:sz w:val="20"/>
          <w:szCs w:val="20"/>
        </w:rPr>
        <w:t>Artefacto</w:t>
      </w:r>
      <w:proofErr w:type="gramEnd"/>
      <w:r w:rsidRPr="004A4049">
        <w:rPr>
          <w:sz w:val="20"/>
          <w:szCs w:val="20"/>
        </w:rPr>
        <w:t xml:space="preserve"> de diseño</w:t>
      </w:r>
    </w:p>
    <w:p w14:paraId="4C453204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r w:rsidRPr="004A4049">
        <w:rPr>
          <w:sz w:val="20"/>
          <w:szCs w:val="20"/>
        </w:rPr>
        <w:t>Completen solo el formato asociado a la técnica seleccionada. Si la funcionalidad lo necesita, pueden incorporar un segundo artefacto complementario.</w:t>
      </w:r>
    </w:p>
    <w:p w14:paraId="159CAA7C" w14:textId="300EF8DF" w:rsidR="003F4581" w:rsidRPr="004A4049" w:rsidRDefault="00C040B2">
      <w:pPr>
        <w:pStyle w:val="Ttulo2"/>
        <w:rPr>
          <w:sz w:val="20"/>
          <w:szCs w:val="20"/>
        </w:rPr>
      </w:pPr>
      <w:r w:rsidRPr="004A4049">
        <w:rPr>
          <w:sz w:val="20"/>
          <w:szCs w:val="20"/>
        </w:rPr>
        <w:t xml:space="preserve">3.0 </w:t>
      </w:r>
      <w:r w:rsidR="00C727B7" w:rsidRPr="004A4049">
        <w:rPr>
          <w:sz w:val="20"/>
          <w:szCs w:val="20"/>
        </w:rPr>
        <w:t>Partición</w:t>
      </w:r>
      <w:r w:rsidRPr="004A4049">
        <w:rPr>
          <w:sz w:val="20"/>
          <w:szCs w:val="20"/>
        </w:rPr>
        <w:t xml:space="preserve"> de equivalencia y valores limite (</w:t>
      </w:r>
      <w:r w:rsidR="00C727B7" w:rsidRPr="004A4049">
        <w:rPr>
          <w:sz w:val="20"/>
          <w:szCs w:val="20"/>
        </w:rPr>
        <w:t>técnica</w:t>
      </w:r>
      <w:r w:rsidRPr="004A4049">
        <w:rPr>
          <w:sz w:val="20"/>
          <w:szCs w:val="20"/>
        </w:rPr>
        <w:t xml:space="preserve"> elegida)</w:t>
      </w:r>
    </w:p>
    <w:p w14:paraId="36450128" w14:textId="222082CC" w:rsidR="003F4581" w:rsidRPr="004A4049" w:rsidRDefault="00C040B2">
      <w:pPr>
        <w:rPr>
          <w:sz w:val="20"/>
          <w:szCs w:val="20"/>
        </w:rPr>
      </w:pPr>
      <w:r w:rsidRPr="004A4049">
        <w:rPr>
          <w:sz w:val="20"/>
          <w:szCs w:val="20"/>
        </w:rPr>
        <w:t xml:space="preserve">La </w:t>
      </w:r>
      <w:r w:rsidR="00C727B7" w:rsidRPr="004A4049">
        <w:rPr>
          <w:sz w:val="20"/>
          <w:szCs w:val="20"/>
        </w:rPr>
        <w:t>guía</w:t>
      </w:r>
      <w:r w:rsidRPr="004A4049">
        <w:rPr>
          <w:sz w:val="20"/>
          <w:szCs w:val="20"/>
        </w:rPr>
        <w:t xml:space="preserve"> no trae tabla para </w:t>
      </w:r>
      <w:r w:rsidR="00C727B7" w:rsidRPr="004A4049">
        <w:rPr>
          <w:sz w:val="20"/>
          <w:szCs w:val="20"/>
        </w:rPr>
        <w:t>partición</w:t>
      </w:r>
      <w:r w:rsidRPr="004A4049">
        <w:rPr>
          <w:sz w:val="20"/>
          <w:szCs w:val="20"/>
        </w:rPr>
        <w:t>, por eso agregamos esta tabla simple. Cada fila es un campo del registro de paciente con su clase valida, invalida y bordes. Fuente: BACKEND/src/validations/pacientes.js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F4581" w:rsidRPr="004A4049" w14:paraId="22266FC2" w14:textId="77777777">
        <w:tc>
          <w:tcPr>
            <w:tcW w:w="2493" w:type="dxa"/>
          </w:tcPr>
          <w:p w14:paraId="104A3885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Campo</w:t>
            </w:r>
          </w:p>
        </w:tc>
        <w:tc>
          <w:tcPr>
            <w:tcW w:w="2493" w:type="dxa"/>
          </w:tcPr>
          <w:p w14:paraId="0A6709C1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Clase valida (pasa)</w:t>
            </w:r>
          </w:p>
        </w:tc>
        <w:tc>
          <w:tcPr>
            <w:tcW w:w="2493" w:type="dxa"/>
          </w:tcPr>
          <w:p w14:paraId="2DEDF6DF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Clase invalida (falla)</w:t>
            </w:r>
          </w:p>
        </w:tc>
        <w:tc>
          <w:tcPr>
            <w:tcW w:w="2493" w:type="dxa"/>
          </w:tcPr>
          <w:p w14:paraId="1D24A6F9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Bordes a probar</w:t>
            </w:r>
          </w:p>
        </w:tc>
      </w:tr>
      <w:tr w:rsidR="003F4581" w:rsidRPr="004A4049" w14:paraId="0D6F5808" w14:textId="77777777">
        <w:tc>
          <w:tcPr>
            <w:tcW w:w="2493" w:type="dxa"/>
          </w:tcPr>
          <w:p w14:paraId="379A1C06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RUT</w:t>
            </w:r>
          </w:p>
        </w:tc>
        <w:tc>
          <w:tcPr>
            <w:tcW w:w="2493" w:type="dxa"/>
          </w:tcPr>
          <w:p w14:paraId="2E31F503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12.345.678-9, 12345678-9</w:t>
            </w:r>
          </w:p>
        </w:tc>
        <w:tc>
          <w:tcPr>
            <w:tcW w:w="2493" w:type="dxa"/>
          </w:tcPr>
          <w:p w14:paraId="4D913DF8" w14:textId="325F6F39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1234, 12.34-ABC, </w:t>
            </w:r>
            <w:r w:rsidR="00C727B7" w:rsidRPr="004A4049">
              <w:rPr>
                <w:sz w:val="20"/>
                <w:szCs w:val="20"/>
              </w:rPr>
              <w:t>vacío</w:t>
            </w:r>
          </w:p>
        </w:tc>
        <w:tc>
          <w:tcPr>
            <w:tcW w:w="2493" w:type="dxa"/>
          </w:tcPr>
          <w:p w14:paraId="580330A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formato valido vs invalido</w:t>
            </w:r>
          </w:p>
        </w:tc>
      </w:tr>
      <w:tr w:rsidR="003F4581" w:rsidRPr="004A4049" w14:paraId="2EE0032E" w14:textId="77777777">
        <w:tc>
          <w:tcPr>
            <w:tcW w:w="2493" w:type="dxa"/>
          </w:tcPr>
          <w:p w14:paraId="0390F610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primer_nombre</w:t>
            </w:r>
          </w:p>
        </w:tc>
        <w:tc>
          <w:tcPr>
            <w:tcW w:w="2493" w:type="dxa"/>
          </w:tcPr>
          <w:p w14:paraId="6B3C7E67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2 a 50 letras Ej: Al, Juan</w:t>
            </w:r>
          </w:p>
        </w:tc>
        <w:tc>
          <w:tcPr>
            <w:tcW w:w="2493" w:type="dxa"/>
          </w:tcPr>
          <w:p w14:paraId="0ACA3746" w14:textId="6E7E4B9C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1 letra Ej: A / 51 letras / </w:t>
            </w:r>
            <w:r w:rsidR="00C727B7" w:rsidRPr="004A4049">
              <w:rPr>
                <w:sz w:val="20"/>
                <w:szCs w:val="20"/>
              </w:rPr>
              <w:t>vacío</w:t>
            </w:r>
          </w:p>
        </w:tc>
        <w:tc>
          <w:tcPr>
            <w:tcW w:w="2493" w:type="dxa"/>
          </w:tcPr>
          <w:p w14:paraId="0AB723AB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1, 2, 50, 51</w:t>
            </w:r>
          </w:p>
        </w:tc>
      </w:tr>
      <w:tr w:rsidR="003F4581" w:rsidRPr="004A4049" w14:paraId="580040E9" w14:textId="77777777">
        <w:tc>
          <w:tcPr>
            <w:tcW w:w="2493" w:type="dxa"/>
          </w:tcPr>
          <w:p w14:paraId="62E6CE0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apellido_paterno</w:t>
            </w:r>
          </w:p>
        </w:tc>
        <w:tc>
          <w:tcPr>
            <w:tcW w:w="2493" w:type="dxa"/>
          </w:tcPr>
          <w:p w14:paraId="4B7BE0D4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2 a 50 letras Ej: Perez</w:t>
            </w:r>
          </w:p>
        </w:tc>
        <w:tc>
          <w:tcPr>
            <w:tcW w:w="2493" w:type="dxa"/>
          </w:tcPr>
          <w:p w14:paraId="6A6CF483" w14:textId="50F0C8E9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1 letra / 51 letras / </w:t>
            </w:r>
            <w:r w:rsidR="00C727B7" w:rsidRPr="004A4049">
              <w:rPr>
                <w:sz w:val="20"/>
                <w:szCs w:val="20"/>
              </w:rPr>
              <w:t>vacío</w:t>
            </w:r>
          </w:p>
        </w:tc>
        <w:tc>
          <w:tcPr>
            <w:tcW w:w="2493" w:type="dxa"/>
          </w:tcPr>
          <w:p w14:paraId="70ED3B13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1, 2, 50, 51</w:t>
            </w:r>
          </w:p>
        </w:tc>
      </w:tr>
      <w:tr w:rsidR="003F4581" w:rsidRPr="004A4049" w14:paraId="48344A5A" w14:textId="77777777">
        <w:tc>
          <w:tcPr>
            <w:tcW w:w="2493" w:type="dxa"/>
          </w:tcPr>
          <w:p w14:paraId="1CC711F9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email</w:t>
            </w:r>
          </w:p>
        </w:tc>
        <w:tc>
          <w:tcPr>
            <w:tcW w:w="2493" w:type="dxa"/>
          </w:tcPr>
          <w:p w14:paraId="1C094371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juan@test.cl (max 255)</w:t>
            </w:r>
          </w:p>
        </w:tc>
        <w:tc>
          <w:tcPr>
            <w:tcW w:w="2493" w:type="dxa"/>
          </w:tcPr>
          <w:p w14:paraId="2A6D128E" w14:textId="1EC77A5F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juan@, sin @, </w:t>
            </w:r>
            <w:r w:rsidR="00C727B7" w:rsidRPr="004A4049">
              <w:rPr>
                <w:sz w:val="20"/>
                <w:szCs w:val="20"/>
              </w:rPr>
              <w:t>vacío</w:t>
            </w:r>
            <w:r w:rsidRPr="004A4049">
              <w:rPr>
                <w:sz w:val="20"/>
                <w:szCs w:val="20"/>
              </w:rPr>
              <w:t>, &gt;255</w:t>
            </w:r>
          </w:p>
        </w:tc>
        <w:tc>
          <w:tcPr>
            <w:tcW w:w="2493" w:type="dxa"/>
          </w:tcPr>
          <w:p w14:paraId="356D9685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255, 256, sin @</w:t>
            </w:r>
          </w:p>
        </w:tc>
      </w:tr>
      <w:tr w:rsidR="003F4581" w:rsidRPr="004A4049" w14:paraId="46D4EACC" w14:textId="77777777">
        <w:tc>
          <w:tcPr>
            <w:tcW w:w="2493" w:type="dxa"/>
          </w:tcPr>
          <w:p w14:paraId="191536F7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fecha_nacimiento</w:t>
            </w:r>
          </w:p>
        </w:tc>
        <w:tc>
          <w:tcPr>
            <w:tcW w:w="2493" w:type="dxa"/>
          </w:tcPr>
          <w:p w14:paraId="5DEA5428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2000-01-01 o hoy</w:t>
            </w:r>
          </w:p>
        </w:tc>
        <w:tc>
          <w:tcPr>
            <w:tcW w:w="2493" w:type="dxa"/>
          </w:tcPr>
          <w:p w14:paraId="01AB65B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manana / 2030 / futura</w:t>
            </w:r>
          </w:p>
        </w:tc>
        <w:tc>
          <w:tcPr>
            <w:tcW w:w="2493" w:type="dxa"/>
          </w:tcPr>
          <w:p w14:paraId="276ACA05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hoy pasa, manana falla</w:t>
            </w:r>
          </w:p>
        </w:tc>
      </w:tr>
      <w:tr w:rsidR="003F4581" w:rsidRPr="004A4049" w14:paraId="4CD031C2" w14:textId="77777777">
        <w:tc>
          <w:tcPr>
            <w:tcW w:w="2493" w:type="dxa"/>
          </w:tcPr>
          <w:p w14:paraId="714081CD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sexo</w:t>
            </w:r>
          </w:p>
        </w:tc>
        <w:tc>
          <w:tcPr>
            <w:tcW w:w="2493" w:type="dxa"/>
          </w:tcPr>
          <w:p w14:paraId="52C092AD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M, F, O</w:t>
            </w:r>
          </w:p>
        </w:tc>
        <w:tc>
          <w:tcPr>
            <w:tcW w:w="2493" w:type="dxa"/>
          </w:tcPr>
          <w:p w14:paraId="40C7E4C5" w14:textId="6BDDF948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X, </w:t>
            </w:r>
            <w:r w:rsidR="00C727B7" w:rsidRPr="004A4049">
              <w:rPr>
                <w:sz w:val="20"/>
                <w:szCs w:val="20"/>
              </w:rPr>
              <w:t>vacío</w:t>
            </w:r>
            <w:r w:rsidRPr="004A4049">
              <w:rPr>
                <w:sz w:val="20"/>
                <w:szCs w:val="20"/>
              </w:rPr>
              <w:t>, otro</w:t>
            </w:r>
          </w:p>
        </w:tc>
        <w:tc>
          <w:tcPr>
            <w:tcW w:w="2493" w:type="dxa"/>
          </w:tcPr>
          <w:p w14:paraId="4FA01EF3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solo M/F/O pasan</w:t>
            </w:r>
          </w:p>
        </w:tc>
      </w:tr>
    </w:tbl>
    <w:p w14:paraId="6A11C560" w14:textId="77777777" w:rsidR="003F4581" w:rsidRPr="004A4049" w:rsidRDefault="00C040B2">
      <w:pPr>
        <w:pStyle w:val="Ttulo2"/>
        <w:spacing w:before="120" w:after="80"/>
        <w:rPr>
          <w:sz w:val="20"/>
          <w:szCs w:val="20"/>
        </w:rPr>
      </w:pPr>
      <w:r w:rsidRPr="004A4049">
        <w:rPr>
          <w:sz w:val="20"/>
          <w:szCs w:val="20"/>
        </w:rPr>
        <w:t>3 1 Tabla de decisión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1530"/>
        <w:gridCol w:w="1530"/>
        <w:gridCol w:w="1530"/>
        <w:gridCol w:w="1530"/>
      </w:tblGrid>
      <w:tr w:rsidR="003F4581" w:rsidRPr="004A4049" w14:paraId="2941CA1A" w14:textId="77777777">
        <w:trPr>
          <w:tblHeader/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6CDF547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Condición o acción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4772D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Regla 1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0E92D3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Regla 2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23A33B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Regla 3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3A14EF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Regla 4</w:t>
            </w:r>
          </w:p>
        </w:tc>
      </w:tr>
      <w:tr w:rsidR="003F4581" w:rsidRPr="004A4049" w14:paraId="1BF12B79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BF3008A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Condición 1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6897B6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No aplica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90D1F9" w14:textId="53CCFEAF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r w:rsidR="00C727B7" w:rsidRPr="004A4049">
              <w:rPr>
                <w:sz w:val="20"/>
                <w:szCs w:val="20"/>
              </w:rPr>
              <w:t>usó</w:t>
            </w:r>
            <w:r w:rsidRPr="004A4049">
              <w:rPr>
                <w:sz w:val="20"/>
                <w:szCs w:val="20"/>
              </w:rPr>
              <w:t xml:space="preserve"> </w:t>
            </w:r>
            <w:r w:rsidR="00C727B7" w:rsidRPr="004A4049">
              <w:rPr>
                <w:sz w:val="20"/>
                <w:szCs w:val="20"/>
              </w:rPr>
              <w:t>partición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D4016B" w14:textId="6E0C8179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r w:rsidR="00C727B7" w:rsidRPr="004A4049">
              <w:rPr>
                <w:sz w:val="20"/>
                <w:szCs w:val="20"/>
              </w:rPr>
              <w:t>usó</w:t>
            </w:r>
            <w:r w:rsidRPr="004A4049">
              <w:rPr>
                <w:sz w:val="20"/>
                <w:szCs w:val="20"/>
              </w:rPr>
              <w:t xml:space="preserve"> </w:t>
            </w:r>
            <w:r w:rsidR="00C727B7" w:rsidRPr="004A4049">
              <w:rPr>
                <w:sz w:val="20"/>
                <w:szCs w:val="20"/>
              </w:rPr>
              <w:t>partición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47360B" w14:textId="768DD8DD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r w:rsidR="00C727B7" w:rsidRPr="004A4049">
              <w:rPr>
                <w:sz w:val="20"/>
                <w:szCs w:val="20"/>
              </w:rPr>
              <w:t>usó</w:t>
            </w:r>
            <w:r w:rsidRPr="004A4049">
              <w:rPr>
                <w:sz w:val="20"/>
                <w:szCs w:val="20"/>
              </w:rPr>
              <w:t xml:space="preserve"> </w:t>
            </w:r>
            <w:r w:rsidR="00C727B7" w:rsidRPr="004A4049">
              <w:rPr>
                <w:sz w:val="20"/>
                <w:szCs w:val="20"/>
              </w:rPr>
              <w:t>partición</w:t>
            </w:r>
          </w:p>
        </w:tc>
      </w:tr>
      <w:tr w:rsidR="003F4581" w:rsidRPr="004A4049" w14:paraId="578B6E41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1D94E1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lastRenderedPageBreak/>
              <w:t>Condición 2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E54000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D505AF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47E190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A54D18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</w:tr>
      <w:tr w:rsidR="003F4581" w:rsidRPr="004A4049" w14:paraId="240ABEC6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1199F8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Condición 3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4C7738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8654B1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16BF0BA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FEF505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</w:tr>
      <w:tr w:rsidR="003F4581" w:rsidRPr="004A4049" w14:paraId="44DE6D1A" w14:textId="77777777">
        <w:trPr>
          <w:jc w:val="center"/>
        </w:trPr>
        <w:tc>
          <w:tcPr>
            <w:tcW w:w="306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45725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Acción o resultado esperado</w:t>
            </w:r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416214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5C829D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0BA9B6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53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B7A7B71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</w:tr>
    </w:tbl>
    <w:p w14:paraId="240C4A20" w14:textId="77777777" w:rsidR="003F4581" w:rsidRPr="004A4049" w:rsidRDefault="003F4581">
      <w:pPr>
        <w:spacing w:after="40"/>
        <w:rPr>
          <w:sz w:val="20"/>
          <w:szCs w:val="20"/>
        </w:rPr>
      </w:pPr>
    </w:p>
    <w:p w14:paraId="068472A3" w14:textId="77777777" w:rsidR="003F4581" w:rsidRPr="004A4049" w:rsidRDefault="00C040B2">
      <w:pPr>
        <w:pStyle w:val="Ttulo2"/>
        <w:spacing w:before="120" w:after="80"/>
        <w:rPr>
          <w:sz w:val="20"/>
          <w:szCs w:val="20"/>
        </w:rPr>
      </w:pPr>
      <w:r w:rsidRPr="004A4049">
        <w:rPr>
          <w:sz w:val="20"/>
          <w:szCs w:val="20"/>
        </w:rPr>
        <w:t>3 2 Transición de estados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268"/>
        <w:gridCol w:w="1814"/>
        <w:gridCol w:w="1247"/>
        <w:gridCol w:w="2721"/>
      </w:tblGrid>
      <w:tr w:rsidR="00C727B7" w:rsidRPr="004A4049" w14:paraId="65AC1BB5" w14:textId="77777777" w:rsidTr="00311420">
        <w:trPr>
          <w:tblHeader/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22E95DB" w14:textId="4F22628B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>Estado actual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037C6B3" w14:textId="18FE775B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>Evento o acción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6CEC08F" w14:textId="253F2DDF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>Estado esperado</w:t>
            </w:r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4BDE76B" w14:textId="4C7AA1CD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>¿Se permite?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463D9EC" w14:textId="26D7F510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>Resultado esperado</w:t>
            </w:r>
          </w:p>
        </w:tc>
      </w:tr>
      <w:tr w:rsidR="00C727B7" w:rsidRPr="004A4049" w14:paraId="0B232596" w14:textId="77777777" w:rsidTr="00311420">
        <w:trPr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6AFDAF4" w14:textId="6A60BC08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>No aplica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36F8134" w14:textId="3D747EE6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 xml:space="preserve">No aplica - se </w:t>
            </w:r>
            <w:proofErr w:type="spellStart"/>
            <w:r w:rsidRPr="007A6D72">
              <w:t>uso</w:t>
            </w:r>
            <w:proofErr w:type="spellEnd"/>
            <w:r w:rsidRPr="007A6D72">
              <w:t xml:space="preserve"> </w:t>
            </w:r>
            <w:proofErr w:type="spellStart"/>
            <w:r w:rsidRPr="007A6D72">
              <w:t>particion</w:t>
            </w:r>
            <w:proofErr w:type="spellEnd"/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7BC9B6F" w14:textId="44A1516F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 xml:space="preserve">No aplica - se </w:t>
            </w:r>
            <w:proofErr w:type="spellStart"/>
            <w:r w:rsidRPr="007A6D72">
              <w:t>uso</w:t>
            </w:r>
            <w:proofErr w:type="spellEnd"/>
            <w:r w:rsidRPr="007A6D72">
              <w:t xml:space="preserve"> </w:t>
            </w:r>
            <w:proofErr w:type="spellStart"/>
            <w:r w:rsidRPr="007A6D72">
              <w:t>particion</w:t>
            </w:r>
            <w:proofErr w:type="spellEnd"/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39A3A866" w14:textId="3DF79554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>No aplica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68017F0" w14:textId="55F29B01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 xml:space="preserve">No aplica - se </w:t>
            </w:r>
            <w:proofErr w:type="spellStart"/>
            <w:r w:rsidRPr="007A6D72">
              <w:t>uso</w:t>
            </w:r>
            <w:proofErr w:type="spellEnd"/>
            <w:r w:rsidRPr="007A6D72">
              <w:t xml:space="preserve"> </w:t>
            </w:r>
            <w:proofErr w:type="spellStart"/>
            <w:r w:rsidRPr="007A6D72">
              <w:t>particion</w:t>
            </w:r>
            <w:proofErr w:type="spellEnd"/>
          </w:p>
        </w:tc>
      </w:tr>
      <w:tr w:rsidR="00C727B7" w:rsidRPr="004A4049" w14:paraId="4D3F4B6D" w14:textId="77777777" w:rsidTr="00311420">
        <w:trPr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E65A556" w14:textId="1C0874ED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 xml:space="preserve">No aplica - se </w:t>
            </w:r>
            <w:proofErr w:type="spellStart"/>
            <w:r w:rsidRPr="007A6D72">
              <w:t>uso</w:t>
            </w:r>
            <w:proofErr w:type="spellEnd"/>
            <w:r w:rsidRPr="007A6D72">
              <w:t xml:space="preserve"> </w:t>
            </w:r>
            <w:proofErr w:type="spellStart"/>
            <w:r w:rsidRPr="007A6D72">
              <w:t>particion</w:t>
            </w:r>
            <w:proofErr w:type="spellEnd"/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C84B6C5" w14:textId="6F48F162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 xml:space="preserve">No aplica - se </w:t>
            </w:r>
            <w:proofErr w:type="spellStart"/>
            <w:r w:rsidRPr="007A6D72">
              <w:t>uso</w:t>
            </w:r>
            <w:proofErr w:type="spellEnd"/>
            <w:r w:rsidRPr="007A6D72">
              <w:t xml:space="preserve"> </w:t>
            </w:r>
            <w:proofErr w:type="spellStart"/>
            <w:r w:rsidRPr="007A6D72">
              <w:t>particion</w:t>
            </w:r>
            <w:proofErr w:type="spellEnd"/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A649E4D" w14:textId="17CE4EF3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 xml:space="preserve">No aplica - se </w:t>
            </w:r>
            <w:proofErr w:type="spellStart"/>
            <w:r w:rsidRPr="007A6D72">
              <w:t>uso</w:t>
            </w:r>
            <w:proofErr w:type="spellEnd"/>
            <w:r w:rsidRPr="007A6D72">
              <w:t xml:space="preserve"> </w:t>
            </w:r>
            <w:proofErr w:type="spellStart"/>
            <w:r w:rsidRPr="007A6D72">
              <w:t>particion</w:t>
            </w:r>
            <w:proofErr w:type="spellEnd"/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119B7D4" w14:textId="7B5048B8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>No aplica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2AE2145" w14:textId="4BF44285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 xml:space="preserve">No aplica - se </w:t>
            </w:r>
            <w:proofErr w:type="spellStart"/>
            <w:r w:rsidRPr="007A6D72">
              <w:t>uso</w:t>
            </w:r>
            <w:proofErr w:type="spellEnd"/>
            <w:r w:rsidRPr="007A6D72">
              <w:t xml:space="preserve"> </w:t>
            </w:r>
            <w:proofErr w:type="spellStart"/>
            <w:r w:rsidRPr="007A6D72">
              <w:t>particion</w:t>
            </w:r>
            <w:proofErr w:type="spellEnd"/>
          </w:p>
        </w:tc>
      </w:tr>
      <w:tr w:rsidR="00C727B7" w:rsidRPr="004A4049" w14:paraId="33C5A0A1" w14:textId="77777777" w:rsidTr="00311420">
        <w:trPr>
          <w:jc w:val="center"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03D7C00" w14:textId="099D652A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 xml:space="preserve">No aplica - se </w:t>
            </w:r>
            <w:proofErr w:type="spellStart"/>
            <w:r w:rsidRPr="007A6D72">
              <w:t>uso</w:t>
            </w:r>
            <w:proofErr w:type="spellEnd"/>
            <w:r w:rsidRPr="007A6D72">
              <w:t xml:space="preserve"> </w:t>
            </w:r>
            <w:proofErr w:type="spellStart"/>
            <w:r w:rsidRPr="007A6D72">
              <w:t>particion</w:t>
            </w:r>
            <w:proofErr w:type="spellEnd"/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1CAD8F4" w14:textId="5CC35E29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 xml:space="preserve">No aplica - se </w:t>
            </w:r>
            <w:proofErr w:type="spellStart"/>
            <w:r w:rsidRPr="007A6D72">
              <w:t>uso</w:t>
            </w:r>
            <w:proofErr w:type="spellEnd"/>
            <w:r w:rsidRPr="007A6D72">
              <w:t xml:space="preserve"> </w:t>
            </w:r>
            <w:proofErr w:type="spellStart"/>
            <w:r w:rsidRPr="007A6D72">
              <w:t>particion</w:t>
            </w:r>
            <w:proofErr w:type="spellEnd"/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DF1D105" w14:textId="763D9596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 xml:space="preserve">No aplica - se </w:t>
            </w:r>
            <w:proofErr w:type="spellStart"/>
            <w:r w:rsidRPr="007A6D72">
              <w:t>uso</w:t>
            </w:r>
            <w:proofErr w:type="spellEnd"/>
            <w:r w:rsidRPr="007A6D72">
              <w:t xml:space="preserve"> </w:t>
            </w:r>
            <w:proofErr w:type="spellStart"/>
            <w:r w:rsidRPr="007A6D72">
              <w:t>particion</w:t>
            </w:r>
            <w:proofErr w:type="spellEnd"/>
          </w:p>
        </w:tc>
        <w:tc>
          <w:tcPr>
            <w:tcW w:w="12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0EC987D" w14:textId="337C0DAC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>No aplica</w:t>
            </w:r>
          </w:p>
        </w:tc>
        <w:tc>
          <w:tcPr>
            <w:tcW w:w="272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FA2CDFF" w14:textId="65571F8F" w:rsidR="00C727B7" w:rsidRPr="004A4049" w:rsidRDefault="00C727B7" w:rsidP="00C727B7">
            <w:pPr>
              <w:rPr>
                <w:sz w:val="20"/>
                <w:szCs w:val="20"/>
              </w:rPr>
            </w:pPr>
            <w:r w:rsidRPr="007A6D72">
              <w:t xml:space="preserve">No aplica - se </w:t>
            </w:r>
            <w:proofErr w:type="spellStart"/>
            <w:r w:rsidRPr="007A6D72">
              <w:t>uso</w:t>
            </w:r>
            <w:proofErr w:type="spellEnd"/>
            <w:r w:rsidRPr="007A6D72">
              <w:t xml:space="preserve"> </w:t>
            </w:r>
            <w:proofErr w:type="spellStart"/>
            <w:r w:rsidRPr="007A6D72">
              <w:t>particion</w:t>
            </w:r>
            <w:proofErr w:type="spellEnd"/>
          </w:p>
        </w:tc>
      </w:tr>
    </w:tbl>
    <w:p w14:paraId="3FB01708" w14:textId="77777777" w:rsidR="003F4581" w:rsidRPr="004A4049" w:rsidRDefault="003F4581">
      <w:pPr>
        <w:spacing w:after="40"/>
        <w:rPr>
          <w:sz w:val="20"/>
          <w:szCs w:val="20"/>
        </w:rPr>
      </w:pPr>
    </w:p>
    <w:p w14:paraId="61705FE0" w14:textId="77777777" w:rsidR="003F4581" w:rsidRPr="004A4049" w:rsidRDefault="00C040B2">
      <w:pPr>
        <w:pStyle w:val="Ttulo2"/>
        <w:spacing w:before="120" w:after="80"/>
        <w:rPr>
          <w:sz w:val="20"/>
          <w:szCs w:val="20"/>
        </w:rPr>
      </w:pPr>
      <w:r w:rsidRPr="004A4049">
        <w:rPr>
          <w:sz w:val="20"/>
          <w:szCs w:val="20"/>
        </w:rPr>
        <w:t xml:space="preserve">3 3 </w:t>
      </w:r>
      <w:proofErr w:type="spellStart"/>
      <w:r w:rsidRPr="004A4049">
        <w:rPr>
          <w:sz w:val="20"/>
          <w:szCs w:val="20"/>
        </w:rPr>
        <w:t>Pairwise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6917"/>
      </w:tblGrid>
      <w:tr w:rsidR="003F4581" w:rsidRPr="004A4049" w14:paraId="2A8C950B" w14:textId="77777777">
        <w:trPr>
          <w:tblHeader/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1B09A4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Parámetro</w:t>
            </w:r>
          </w:p>
        </w:tc>
        <w:tc>
          <w:tcPr>
            <w:tcW w:w="6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4D9652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Valores posibles</w:t>
            </w:r>
          </w:p>
        </w:tc>
      </w:tr>
      <w:tr w:rsidR="003F4581" w:rsidRPr="004A4049" w14:paraId="22D089C2" w14:textId="77777777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3E84E2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Parámetro 1</w:t>
            </w:r>
          </w:p>
        </w:tc>
        <w:tc>
          <w:tcPr>
            <w:tcW w:w="6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7CD3A6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No aplica</w:t>
            </w:r>
          </w:p>
        </w:tc>
      </w:tr>
      <w:tr w:rsidR="003F4581" w:rsidRPr="004A4049" w14:paraId="077B411E" w14:textId="77777777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419418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Parámetro 2</w:t>
            </w:r>
          </w:p>
        </w:tc>
        <w:tc>
          <w:tcPr>
            <w:tcW w:w="6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DB3489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</w:tr>
      <w:tr w:rsidR="003F4581" w:rsidRPr="004A4049" w14:paraId="33A8AB7B" w14:textId="77777777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7DCB1B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Parámetro 3</w:t>
            </w:r>
          </w:p>
        </w:tc>
        <w:tc>
          <w:tcPr>
            <w:tcW w:w="6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E58EEB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</w:tr>
      <w:tr w:rsidR="003F4581" w:rsidRPr="004A4049" w14:paraId="309A8B37" w14:textId="77777777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C76CEA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Parámetro 4</w:t>
            </w:r>
          </w:p>
        </w:tc>
        <w:tc>
          <w:tcPr>
            <w:tcW w:w="6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AA480A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</w:tr>
    </w:tbl>
    <w:p w14:paraId="33DB7FD1" w14:textId="77777777" w:rsidR="003F4581" w:rsidRPr="004A4049" w:rsidRDefault="003F4581">
      <w:pPr>
        <w:spacing w:after="40"/>
        <w:rPr>
          <w:sz w:val="20"/>
          <w:szCs w:val="20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27"/>
        <w:gridCol w:w="1984"/>
        <w:gridCol w:w="1984"/>
        <w:gridCol w:w="1984"/>
        <w:gridCol w:w="1984"/>
      </w:tblGrid>
      <w:tr w:rsidR="003F4581" w:rsidRPr="004A4049" w14:paraId="4006F356" w14:textId="77777777">
        <w:trPr>
          <w:tblHeader/>
          <w:jc w:val="center"/>
        </w:trPr>
        <w:tc>
          <w:tcPr>
            <w:tcW w:w="19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C34FAB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 xml:space="preserve">Caso </w:t>
            </w:r>
            <w:proofErr w:type="spellStart"/>
            <w:r w:rsidRPr="004A4049">
              <w:rPr>
                <w:b/>
                <w:sz w:val="20"/>
                <w:szCs w:val="20"/>
              </w:rPr>
              <w:t>Pairwise</w:t>
            </w:r>
            <w:proofErr w:type="spellEnd"/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D40554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Parámetro 1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DD0F74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Parámetro 2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A6A7DC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Parámetro 3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829125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Parámetro 4</w:t>
            </w:r>
          </w:p>
        </w:tc>
      </w:tr>
      <w:tr w:rsidR="003F4581" w:rsidRPr="004A4049" w14:paraId="6892BB60" w14:textId="77777777">
        <w:trPr>
          <w:jc w:val="center"/>
        </w:trPr>
        <w:tc>
          <w:tcPr>
            <w:tcW w:w="19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B1FB3D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PW 01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003A8F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No aplica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D37344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F9C029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4DB12C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</w:tr>
      <w:tr w:rsidR="003F4581" w:rsidRPr="004A4049" w14:paraId="23A46788" w14:textId="77777777">
        <w:trPr>
          <w:jc w:val="center"/>
        </w:trPr>
        <w:tc>
          <w:tcPr>
            <w:tcW w:w="19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2B3C46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PW 02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B42091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526466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E24B22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5694C64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</w:tr>
      <w:tr w:rsidR="003F4581" w:rsidRPr="004A4049" w14:paraId="15C5D8B8" w14:textId="77777777">
        <w:trPr>
          <w:jc w:val="center"/>
        </w:trPr>
        <w:tc>
          <w:tcPr>
            <w:tcW w:w="19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247FA7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PW 03</w:t>
            </w:r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42332A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B191B9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303A47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  <w:tc>
          <w:tcPr>
            <w:tcW w:w="198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3887FD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No aplica - se </w:t>
            </w:r>
            <w:proofErr w:type="spellStart"/>
            <w:r w:rsidRPr="004A4049">
              <w:rPr>
                <w:sz w:val="20"/>
                <w:szCs w:val="20"/>
              </w:rPr>
              <w:t>uso</w:t>
            </w:r>
            <w:proofErr w:type="spellEnd"/>
            <w:r w:rsidRPr="004A4049">
              <w:rPr>
                <w:sz w:val="20"/>
                <w:szCs w:val="20"/>
              </w:rPr>
              <w:t xml:space="preserve">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</w:p>
        </w:tc>
      </w:tr>
    </w:tbl>
    <w:p w14:paraId="6217BC38" w14:textId="77777777" w:rsidR="003F4581" w:rsidRPr="004A4049" w:rsidRDefault="003F4581">
      <w:pPr>
        <w:spacing w:after="40"/>
        <w:rPr>
          <w:sz w:val="20"/>
          <w:szCs w:val="20"/>
        </w:rPr>
      </w:pPr>
    </w:p>
    <w:p w14:paraId="439CA515" w14:textId="77777777" w:rsidR="003F4581" w:rsidRPr="004A4049" w:rsidRDefault="00C040B2">
      <w:pPr>
        <w:pStyle w:val="Ttulo1"/>
        <w:spacing w:before="180" w:after="80"/>
        <w:rPr>
          <w:sz w:val="20"/>
          <w:szCs w:val="20"/>
        </w:rPr>
      </w:pPr>
      <w:r w:rsidRPr="004A4049">
        <w:rPr>
          <w:sz w:val="20"/>
          <w:szCs w:val="20"/>
        </w:rPr>
        <w:t xml:space="preserve">4 </w:t>
      </w:r>
      <w:proofErr w:type="gramStart"/>
      <w:r w:rsidRPr="004A4049">
        <w:rPr>
          <w:sz w:val="20"/>
          <w:szCs w:val="20"/>
        </w:rPr>
        <w:t>Casos</w:t>
      </w:r>
      <w:proofErr w:type="gramEnd"/>
      <w:r w:rsidRPr="004A4049">
        <w:rPr>
          <w:sz w:val="20"/>
          <w:szCs w:val="20"/>
        </w:rPr>
        <w:t xml:space="preserve"> de prueba derivados</w:t>
      </w:r>
    </w:p>
    <w:p w14:paraId="6B75F051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r w:rsidRPr="004A4049">
        <w:rPr>
          <w:sz w:val="20"/>
          <w:szCs w:val="20"/>
        </w:rPr>
        <w:t>Cada caso debe ser independiente, tener datos concretos y un resultado esperado verificable. Incluyan al menos un caso negativo o de borde.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52"/>
        <w:gridCol w:w="1432"/>
        <w:gridCol w:w="1801"/>
        <w:gridCol w:w="2085"/>
        <w:gridCol w:w="2221"/>
        <w:gridCol w:w="1401"/>
      </w:tblGrid>
      <w:tr w:rsidR="003F4581" w:rsidRPr="004A4049" w14:paraId="6DB29567" w14:textId="77777777">
        <w:trPr>
          <w:tblHeader/>
          <w:jc w:val="center"/>
        </w:trPr>
        <w:tc>
          <w:tcPr>
            <w:tcW w:w="6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6913D87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lastRenderedPageBreak/>
              <w:t>ID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F21F50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Requisito asociado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A80D89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Precondiciones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1C39E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Datos y pasos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E72E49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Resultado esperado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E783A9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Tipo</w:t>
            </w:r>
          </w:p>
        </w:tc>
      </w:tr>
      <w:tr w:rsidR="003F4581" w:rsidRPr="004A4049" w14:paraId="4BEAB7AA" w14:textId="77777777">
        <w:trPr>
          <w:jc w:val="center"/>
        </w:trPr>
        <w:tc>
          <w:tcPr>
            <w:tcW w:w="6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1A744B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CP001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EC6665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RQ-07 Registro paciente con datos validos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2101F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1. Docker levantado. 2. </w:t>
            </w:r>
            <w:proofErr w:type="spellStart"/>
            <w:r w:rsidRPr="004A4049">
              <w:rPr>
                <w:sz w:val="20"/>
                <w:szCs w:val="20"/>
              </w:rPr>
              <w:t>Logueado</w:t>
            </w:r>
            <w:proofErr w:type="spellEnd"/>
            <w:r w:rsidRPr="004A4049">
              <w:rPr>
                <w:sz w:val="20"/>
                <w:szCs w:val="20"/>
              </w:rPr>
              <w:t xml:space="preserve"> como </w:t>
            </w:r>
            <w:proofErr w:type="spellStart"/>
            <w:r w:rsidRPr="004A4049">
              <w:rPr>
                <w:sz w:val="20"/>
                <w:szCs w:val="20"/>
              </w:rPr>
              <w:t>medico</w:t>
            </w:r>
            <w:proofErr w:type="spellEnd"/>
            <w:r w:rsidRPr="004A4049">
              <w:rPr>
                <w:sz w:val="20"/>
                <w:szCs w:val="20"/>
              </w:rPr>
              <w:t xml:space="preserve"> (token valido). 3. RUT y email no existen.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15623D3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1. Ir a Pacientes &gt; Crear o POST /pacientes. 2. Ingresar RUT 12.345.678-9, primer_nombre Juan, apellido_paterno Perez, email juan@test.cl, fecha 2000-01-01, sexo M. 3. Guardar.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0A91220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201 </w:t>
            </w:r>
            <w:proofErr w:type="gramStart"/>
            <w:r w:rsidRPr="004A4049">
              <w:rPr>
                <w:sz w:val="20"/>
                <w:szCs w:val="20"/>
              </w:rPr>
              <w:t>Creado</w:t>
            </w:r>
            <w:proofErr w:type="gramEnd"/>
            <w:r w:rsidRPr="004A4049">
              <w:rPr>
                <w:sz w:val="20"/>
                <w:szCs w:val="20"/>
              </w:rPr>
              <w:t>. Muestra paciente guardado y queda en la lista. Se crea auditoria PACIENTES_CREAR.</w:t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128F923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Positivo</w:t>
            </w:r>
          </w:p>
        </w:tc>
      </w:tr>
      <w:tr w:rsidR="003F4581" w:rsidRPr="004A4049" w14:paraId="48D692C7" w14:textId="77777777">
        <w:trPr>
          <w:jc w:val="center"/>
        </w:trPr>
        <w:tc>
          <w:tcPr>
            <w:tcW w:w="6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94D532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CP002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C389E0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RQ-07 Validar formato de email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8D1E61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1. Docker levantado. 2. </w:t>
            </w:r>
            <w:proofErr w:type="spellStart"/>
            <w:r w:rsidRPr="004A4049">
              <w:rPr>
                <w:sz w:val="20"/>
                <w:szCs w:val="20"/>
              </w:rPr>
              <w:t>Logueado</w:t>
            </w:r>
            <w:proofErr w:type="spellEnd"/>
            <w:r w:rsidRPr="004A4049">
              <w:rPr>
                <w:sz w:val="20"/>
                <w:szCs w:val="20"/>
              </w:rPr>
              <w:t xml:space="preserve"> como </w:t>
            </w:r>
            <w:proofErr w:type="spellStart"/>
            <w:r w:rsidRPr="004A4049">
              <w:rPr>
                <w:sz w:val="20"/>
                <w:szCs w:val="20"/>
              </w:rPr>
              <w:t>medico</w:t>
            </w:r>
            <w:proofErr w:type="spellEnd"/>
            <w:r w:rsidRPr="004A4049">
              <w:rPr>
                <w:sz w:val="20"/>
                <w:szCs w:val="20"/>
              </w:rPr>
              <w:t>.</w:t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D35E6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1. Ir a Pacientes &gt; Crear. 2. Ingresar RUT 9.876.543-2 (valido), nombre Juan, apellido Perez, email correosinarroba (sin @), fecha 2000-01-01, sexo M. 3. Guardar.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DA9115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400 Error de validacion. No guarda. Mensaje: El email debe tener un formato valido.</w:t>
            </w:r>
            <w:proofErr w:type="gramStart"/>
            <w:r w:rsidRPr="004A4049">
              <w:rPr>
                <w:sz w:val="20"/>
                <w:szCs w:val="20"/>
              </w:rPr>
            </w:r>
            <w:proofErr w:type="gramEnd"/>
            <w:r w:rsidRPr="004A4049">
              <w:rPr>
                <w:sz w:val="20"/>
                <w:szCs w:val="20"/>
              </w:rPr>
            </w:r>
            <w:proofErr w:type="spellStart"/>
            <w:r w:rsidRPr="004A4049">
              <w:rPr>
                <w:sz w:val="20"/>
                <w:szCs w:val="20"/>
              </w:rPr>
            </w:r>
            <w:proofErr w:type="spellEnd"/>
            <w:r w:rsidRPr="004A4049">
              <w:rPr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FC946A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Negativo</w:t>
            </w:r>
          </w:p>
        </w:tc>
      </w:tr>
      <w:tr w:rsidR="003F4581" w:rsidRPr="004A4049" w14:paraId="76E201F0" w14:textId="77777777">
        <w:trPr>
          <w:jc w:val="center"/>
        </w:trPr>
        <w:tc>
          <w:tcPr>
            <w:tcW w:w="62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C9C830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CP003</w:t>
            </w:r>
          </w:p>
        </w:tc>
        <w:tc>
          <w:tcPr>
            <w:tcW w:w="147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11C8DB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RQ-07 Validar duplicados de RUT y email</w:t>
            </w:r>
          </w:p>
        </w:tc>
        <w:tc>
          <w:tcPr>
            <w:tcW w:w="18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53574A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1. Docker levantado. 2. Logueado como medico. 3. RUT y email ya registrados (paciente del CP001).</w:t>
            </w:r>
            <w:proofErr w:type="spellStart"/>
            <w:r w:rsidRPr="004A4049">
              <w:rPr>
                <w:sz w:val="20"/>
                <w:szCs w:val="20"/>
              </w:rPr>
            </w:r>
            <w:proofErr w:type="spellEnd"/>
            <w:r w:rsidRPr="004A4049">
              <w:rPr>
                <w:sz w:val="20"/>
                <w:szCs w:val="20"/>
              </w:rPr>
            </w:r>
            <w:proofErr w:type="spellStart"/>
            <w:r w:rsidRPr="004A4049">
              <w:rPr>
                <w:sz w:val="20"/>
                <w:szCs w:val="20"/>
              </w:rPr>
            </w:r>
            <w:proofErr w:type="spellEnd"/>
            <w:r w:rsidRPr="004A4049">
              <w:rPr>
                <w:sz w:val="20"/>
                <w:szCs w:val="20"/>
              </w:rPr>
            </w:r>
          </w:p>
        </w:tc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48BB00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1. Ir a Pacientes &gt; Crear. 2. Ingresar el mismo RUT y email del CP001. 3. Guardar.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3AD86D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400 Error de validacion. No guarda: RUT o email ya existe. La lista no suma filas.</w:t>
            </w:r>
            <w:proofErr w:type="spellStart"/>
            <w:r w:rsidRPr="004A4049">
              <w:rPr>
                <w:sz w:val="20"/>
                <w:szCs w:val="20"/>
              </w:rPr>
            </w:r>
            <w:proofErr w:type="spellEnd"/>
            <w:r w:rsidRPr="004A4049">
              <w:rPr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8D96E0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Borde</w:t>
            </w:r>
          </w:p>
        </w:tc>
      </w:tr>
      <w:tr w:rsidR="003F4581" w:rsidRPr="004A4049" w14:paraId="41A5F358" w14:textId="77777777">
        <w:trPr>
          <w:jc w:val="center"/>
        </w:trPr>
        <w:tc>
          <w:tcPr>
            <w:tcW w:w="1662" w:type="dxa"/>
          </w:tcPr>
          <w:p w14:paraId="57714A0C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CP004</w:t>
            </w:r>
          </w:p>
        </w:tc>
        <w:tc>
          <w:tcPr>
            <w:tcW w:w="1662" w:type="dxa"/>
          </w:tcPr>
          <w:p w14:paraId="3032A3EC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RQ-07 Validar largo del primer nombre (2 a 50)</w:t>
            </w:r>
          </w:p>
        </w:tc>
        <w:tc>
          <w:tcPr>
            <w:tcW w:w="1662" w:type="dxa"/>
          </w:tcPr>
          <w:p w14:paraId="21C76E5A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1. Docker levantado. 2. </w:t>
            </w:r>
            <w:proofErr w:type="spellStart"/>
            <w:r w:rsidRPr="004A4049">
              <w:rPr>
                <w:sz w:val="20"/>
                <w:szCs w:val="20"/>
              </w:rPr>
              <w:t>Logueado</w:t>
            </w:r>
            <w:proofErr w:type="spellEnd"/>
            <w:r w:rsidRPr="004A4049">
              <w:rPr>
                <w:sz w:val="20"/>
                <w:szCs w:val="20"/>
              </w:rPr>
              <w:t xml:space="preserve"> como </w:t>
            </w:r>
            <w:proofErr w:type="spellStart"/>
            <w:r w:rsidRPr="004A4049">
              <w:rPr>
                <w:sz w:val="20"/>
                <w:szCs w:val="20"/>
              </w:rPr>
              <w:t>medico</w:t>
            </w:r>
            <w:proofErr w:type="spellEnd"/>
            <w:r w:rsidRPr="004A4049">
              <w:rPr>
                <w:sz w:val="20"/>
                <w:szCs w:val="20"/>
              </w:rPr>
              <w:t>.</w:t>
            </w:r>
          </w:p>
        </w:tc>
        <w:tc>
          <w:tcPr>
            <w:tcW w:w="1662" w:type="dxa"/>
          </w:tcPr>
          <w:p w14:paraId="7AE12F75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1. Intentar crear con primer_nombre A (1 letra) y apellido Perez -&gt; debe fallar. RUT 19.123.456-7, email borde@test.cl, fecha 2000-01-01, sexo F.</w:t>
            </w:r>
          </w:p>
        </w:tc>
        <w:tc>
          <w:tcPr>
            <w:tcW w:w="1662" w:type="dxa"/>
          </w:tcPr>
          <w:p w14:paraId="2BE6A79F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400 con detalle en primer_nombre (minimo 2). No guarda.</w:t>
            </w:r>
            <w:proofErr w:type="gramStart"/>
            <w:r w:rsidRPr="004A4049">
              <w:rPr>
                <w:sz w:val="20"/>
                <w:szCs w:val="20"/>
              </w:rPr>
            </w:r>
            <w:proofErr w:type="gramEnd"/>
            <w:r w:rsidRPr="004A4049">
              <w:rPr>
                <w:sz w:val="20"/>
                <w:szCs w:val="20"/>
              </w:rPr>
            </w:r>
          </w:p>
        </w:tc>
        <w:tc>
          <w:tcPr>
            <w:tcW w:w="1662" w:type="dxa"/>
          </w:tcPr>
          <w:p w14:paraId="4AB94C03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Negativo / Borde</w:t>
            </w:r>
          </w:p>
        </w:tc>
      </w:tr>
    </w:tbl>
    <w:p w14:paraId="16755229" w14:textId="77777777" w:rsidR="003F4581" w:rsidRPr="004A4049" w:rsidRDefault="003F4581">
      <w:pPr>
        <w:spacing w:after="40"/>
        <w:rPr>
          <w:sz w:val="20"/>
          <w:szCs w:val="20"/>
        </w:rPr>
      </w:pPr>
    </w:p>
    <w:p w14:paraId="2DDDA48B" w14:textId="77777777" w:rsidR="003F4581" w:rsidRPr="004A4049" w:rsidRDefault="00C040B2">
      <w:pPr>
        <w:pStyle w:val="Ttulo1"/>
        <w:spacing w:before="180" w:after="80"/>
        <w:rPr>
          <w:sz w:val="20"/>
          <w:szCs w:val="20"/>
        </w:rPr>
      </w:pPr>
      <w:r w:rsidRPr="004A4049">
        <w:rPr>
          <w:sz w:val="20"/>
          <w:szCs w:val="20"/>
        </w:rPr>
        <w:t xml:space="preserve">5 </w:t>
      </w:r>
      <w:proofErr w:type="gramStart"/>
      <w:r w:rsidRPr="004A4049">
        <w:rPr>
          <w:sz w:val="20"/>
          <w:szCs w:val="20"/>
        </w:rPr>
        <w:t>Revisión</w:t>
      </w:r>
      <w:proofErr w:type="gramEnd"/>
      <w:r w:rsidRPr="004A4049">
        <w:rPr>
          <w:sz w:val="20"/>
          <w:szCs w:val="20"/>
        </w:rPr>
        <w:t xml:space="preserve"> entre pares</w:t>
      </w:r>
    </w:p>
    <w:p w14:paraId="2AFE446F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r w:rsidRPr="004A4049">
        <w:rPr>
          <w:sz w:val="20"/>
          <w:szCs w:val="20"/>
        </w:rPr>
        <w:t>Intercambien el avance con otro equipo. El equipo revisor debe registrar una observación concreta y una mejora sugerida.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793"/>
        <w:gridCol w:w="4649"/>
      </w:tblGrid>
      <w:tr w:rsidR="003F4581" w:rsidRPr="004A4049" w14:paraId="45F37F1C" w14:textId="77777777">
        <w:trPr>
          <w:tblHeader/>
          <w:jc w:val="center"/>
        </w:trPr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942B4A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Criterio</w:t>
            </w:r>
          </w:p>
        </w:tc>
        <w:tc>
          <w:tcPr>
            <w:tcW w:w="7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4DB557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Sí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7E6E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327D08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b/>
                <w:sz w:val="20"/>
                <w:szCs w:val="20"/>
              </w:rPr>
              <w:t>Observación o mejora</w:t>
            </w:r>
          </w:p>
        </w:tc>
      </w:tr>
      <w:tr w:rsidR="003F4581" w:rsidRPr="004A4049" w14:paraId="6C6071D4" w14:textId="77777777">
        <w:trPr>
          <w:jc w:val="center"/>
        </w:trPr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6041E5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El requisito y la </w:t>
            </w:r>
            <w:proofErr w:type="spellStart"/>
            <w:r w:rsidRPr="004A4049">
              <w:rPr>
                <w:sz w:val="20"/>
                <w:szCs w:val="20"/>
              </w:rPr>
              <w:t>tecnica</w:t>
            </w:r>
            <w:proofErr w:type="spellEnd"/>
            <w:r w:rsidRPr="004A4049">
              <w:rPr>
                <w:sz w:val="20"/>
                <w:szCs w:val="20"/>
              </w:rPr>
              <w:t xml:space="preserve"> seleccionada son </w:t>
            </w:r>
            <w:r w:rsidRPr="004A4049">
              <w:rPr>
                <w:sz w:val="20"/>
                <w:szCs w:val="20"/>
              </w:rPr>
              <w:lastRenderedPageBreak/>
              <w:t>coherentes.</w:t>
            </w:r>
          </w:p>
        </w:tc>
        <w:tc>
          <w:tcPr>
            <w:tcW w:w="7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CCB72B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lastRenderedPageBreak/>
              <w:t>Si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9BE9AE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Si, el registro de paciente tiene rangos y formatos </w:t>
            </w:r>
            <w:r w:rsidRPr="004A4049">
              <w:rPr>
                <w:sz w:val="20"/>
                <w:szCs w:val="20"/>
              </w:rPr>
              <w:lastRenderedPageBreak/>
              <w:t xml:space="preserve">y la </w:t>
            </w:r>
            <w:proofErr w:type="spellStart"/>
            <w:r w:rsidRPr="004A4049">
              <w:rPr>
                <w:sz w:val="20"/>
                <w:szCs w:val="20"/>
              </w:rPr>
              <w:t>particion</w:t>
            </w:r>
            <w:proofErr w:type="spellEnd"/>
            <w:r w:rsidRPr="004A4049">
              <w:rPr>
                <w:sz w:val="20"/>
                <w:szCs w:val="20"/>
              </w:rPr>
              <w:t xml:space="preserve"> es la </w:t>
            </w:r>
            <w:proofErr w:type="spellStart"/>
            <w:r w:rsidRPr="004A4049">
              <w:rPr>
                <w:sz w:val="20"/>
                <w:szCs w:val="20"/>
              </w:rPr>
              <w:t>tecnica</w:t>
            </w:r>
            <w:proofErr w:type="spellEnd"/>
            <w:r w:rsidRPr="004A4049">
              <w:rPr>
                <w:sz w:val="20"/>
                <w:szCs w:val="20"/>
              </w:rPr>
              <w:t xml:space="preserve"> correcta. Como mejora agregar el ejemplo del RUT en la </w:t>
            </w:r>
            <w:proofErr w:type="spellStart"/>
            <w:r w:rsidRPr="004A4049">
              <w:rPr>
                <w:sz w:val="20"/>
                <w:szCs w:val="20"/>
              </w:rPr>
              <w:t>justificacion</w:t>
            </w:r>
            <w:proofErr w:type="spellEnd"/>
            <w:r w:rsidRPr="004A4049">
              <w:rPr>
                <w:sz w:val="20"/>
                <w:szCs w:val="20"/>
              </w:rPr>
              <w:t>.</w:t>
            </w:r>
          </w:p>
        </w:tc>
      </w:tr>
      <w:tr w:rsidR="003F4581" w:rsidRPr="004A4049" w14:paraId="53E505A4" w14:textId="77777777">
        <w:trPr>
          <w:jc w:val="center"/>
        </w:trPr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FBC601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lastRenderedPageBreak/>
              <w:t xml:space="preserve">El artefacto de </w:t>
            </w:r>
            <w:proofErr w:type="spellStart"/>
            <w:r w:rsidRPr="004A4049">
              <w:rPr>
                <w:sz w:val="20"/>
                <w:szCs w:val="20"/>
              </w:rPr>
              <w:t>diseno</w:t>
            </w:r>
            <w:proofErr w:type="spellEnd"/>
            <w:r w:rsidRPr="004A4049">
              <w:rPr>
                <w:sz w:val="20"/>
                <w:szCs w:val="20"/>
              </w:rPr>
              <w:t xml:space="preserve"> representa las reglas, estados o combinaciones del caso.</w:t>
            </w:r>
          </w:p>
        </w:tc>
        <w:tc>
          <w:tcPr>
            <w:tcW w:w="7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E7F519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Si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B286AA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Si, la tabla muestra RUT, nombre, email, fecha y sexo con valido/invalido. Mejora: agregar max 255 del email que faltaba.</w:t>
            </w:r>
          </w:p>
        </w:tc>
      </w:tr>
      <w:tr w:rsidR="003F4581" w:rsidRPr="004A4049" w14:paraId="7F7C9988" w14:textId="77777777">
        <w:trPr>
          <w:jc w:val="center"/>
        </w:trPr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165546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Los pasos se pueden ejecutar sin explicaciones adicionales.</w:t>
            </w:r>
          </w:p>
        </w:tc>
        <w:tc>
          <w:tcPr>
            <w:tcW w:w="7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D21919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Si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19B68A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 xml:space="preserve">Si, los pasos dicen </w:t>
            </w:r>
            <w:proofErr w:type="spellStart"/>
            <w:r w:rsidRPr="004A4049">
              <w:rPr>
                <w:sz w:val="20"/>
                <w:szCs w:val="20"/>
              </w:rPr>
              <w:t>donde</w:t>
            </w:r>
            <w:proofErr w:type="spellEnd"/>
            <w:r w:rsidRPr="004A4049">
              <w:rPr>
                <w:sz w:val="20"/>
                <w:szCs w:val="20"/>
              </w:rPr>
              <w:t xml:space="preserve"> ir y que datos poner. Mejora: poner el puerto localhost:4444 para probar por API.</w:t>
            </w:r>
          </w:p>
        </w:tc>
      </w:tr>
      <w:tr w:rsidR="003F4581" w:rsidRPr="004A4049" w14:paraId="233356BB" w14:textId="77777777">
        <w:trPr>
          <w:jc w:val="center"/>
        </w:trPr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1AE898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El resultado esperado es especifico y comprobable.</w:t>
            </w:r>
          </w:p>
        </w:tc>
        <w:tc>
          <w:tcPr>
            <w:tcW w:w="7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5A0888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Si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A05FFCF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Si, dice 201 si pasa y 400 si falla. Mejora: fijarse en la lista de pacientes y en auditoria.</w:t>
            </w:r>
          </w:p>
        </w:tc>
      </w:tr>
      <w:tr w:rsidR="003F4581" w:rsidRPr="004A4049" w14:paraId="55CD3B95" w14:textId="77777777">
        <w:trPr>
          <w:jc w:val="center"/>
        </w:trPr>
        <w:tc>
          <w:tcPr>
            <w:tcW w:w="453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93160F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Existe al menos un caso negativo o de borde.</w:t>
            </w:r>
          </w:p>
        </w:tc>
        <w:tc>
          <w:tcPr>
            <w:tcW w:w="79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C1F3EC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Si</w:t>
            </w:r>
          </w:p>
        </w:tc>
        <w:tc>
          <w:tcPr>
            <w:tcW w:w="464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B78098" w14:textId="77777777" w:rsidR="003F4581" w:rsidRPr="004A4049" w:rsidRDefault="00C040B2">
            <w:pPr>
              <w:rPr>
                <w:sz w:val="20"/>
                <w:szCs w:val="20"/>
              </w:rPr>
            </w:pPr>
            <w:r w:rsidRPr="004A4049">
              <w:rPr>
                <w:sz w:val="20"/>
                <w:szCs w:val="20"/>
              </w:rPr>
              <w:t>Si, hay CP002 y CP003 negativos y CP004 de borde. Cumple. No hay mejora.</w:t>
            </w:r>
          </w:p>
        </w:tc>
      </w:tr>
    </w:tbl>
    <w:p w14:paraId="3D73A06A" w14:textId="77777777" w:rsidR="003F4581" w:rsidRPr="004A4049" w:rsidRDefault="003F4581">
      <w:pPr>
        <w:spacing w:after="40"/>
        <w:rPr>
          <w:sz w:val="20"/>
          <w:szCs w:val="20"/>
        </w:rPr>
      </w:pPr>
    </w:p>
    <w:p w14:paraId="17DDE1D2" w14:textId="77777777" w:rsidR="003F4581" w:rsidRPr="004A4049" w:rsidRDefault="00C040B2">
      <w:pPr>
        <w:pStyle w:val="Ttulo1"/>
        <w:spacing w:before="180" w:after="80"/>
        <w:rPr>
          <w:sz w:val="20"/>
          <w:szCs w:val="20"/>
        </w:rPr>
      </w:pPr>
      <w:r w:rsidRPr="004A4049">
        <w:rPr>
          <w:sz w:val="20"/>
          <w:szCs w:val="20"/>
        </w:rPr>
        <w:t xml:space="preserve">6 </w:t>
      </w:r>
      <w:proofErr w:type="gramStart"/>
      <w:r w:rsidRPr="004A4049">
        <w:rPr>
          <w:sz w:val="20"/>
          <w:szCs w:val="20"/>
        </w:rPr>
        <w:t>Entrega</w:t>
      </w:r>
      <w:proofErr w:type="gramEnd"/>
      <w:r w:rsidRPr="004A4049">
        <w:rPr>
          <w:sz w:val="20"/>
          <w:szCs w:val="20"/>
        </w:rPr>
        <w:t xml:space="preserve"> del avance</w:t>
      </w:r>
    </w:p>
    <w:p w14:paraId="362CEA90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r w:rsidRPr="004A4049">
        <w:rPr>
          <w:sz w:val="20"/>
          <w:szCs w:val="20"/>
        </w:rPr>
        <w:t>[x] Funcionalidad y requisito identificados.</w:t>
      </w:r>
    </w:p>
    <w:p w14:paraId="742F75C5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r w:rsidRPr="004A4049">
        <w:rPr>
          <w:sz w:val="20"/>
          <w:szCs w:val="20"/>
        </w:rPr>
        <w:t xml:space="preserve">[x] </w:t>
      </w:r>
      <w:proofErr w:type="spellStart"/>
      <w:r w:rsidRPr="004A4049">
        <w:rPr>
          <w:sz w:val="20"/>
          <w:szCs w:val="20"/>
        </w:rPr>
        <w:t>Tecnica</w:t>
      </w:r>
      <w:proofErr w:type="spellEnd"/>
      <w:r w:rsidRPr="004A4049">
        <w:rPr>
          <w:sz w:val="20"/>
          <w:szCs w:val="20"/>
        </w:rPr>
        <w:t xml:space="preserve"> seleccionada y justificada.</w:t>
      </w:r>
    </w:p>
    <w:p w14:paraId="5BC5F024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r w:rsidRPr="004A4049">
        <w:rPr>
          <w:sz w:val="20"/>
          <w:szCs w:val="20"/>
        </w:rPr>
        <w:t xml:space="preserve">[x] Artefacto de </w:t>
      </w:r>
      <w:proofErr w:type="spellStart"/>
      <w:r w:rsidRPr="004A4049">
        <w:rPr>
          <w:sz w:val="20"/>
          <w:szCs w:val="20"/>
        </w:rPr>
        <w:t>diseno</w:t>
      </w:r>
      <w:proofErr w:type="spellEnd"/>
      <w:r w:rsidRPr="004A4049">
        <w:rPr>
          <w:sz w:val="20"/>
          <w:szCs w:val="20"/>
        </w:rPr>
        <w:t xml:space="preserve"> completo.</w:t>
      </w:r>
    </w:p>
    <w:p w14:paraId="539A6C5E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r w:rsidRPr="004A4049">
        <w:rPr>
          <w:sz w:val="20"/>
          <w:szCs w:val="20"/>
        </w:rPr>
        <w:t>[x] Al menos tres casos de prueba derivados (hicimos 4).</w:t>
      </w:r>
    </w:p>
    <w:p w14:paraId="663C4370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r w:rsidRPr="004A4049">
        <w:rPr>
          <w:sz w:val="20"/>
          <w:szCs w:val="20"/>
        </w:rPr>
        <w:t>[x] Un caso negativo o de borde incluido (CP002, CP003, CP004).</w:t>
      </w:r>
    </w:p>
    <w:p w14:paraId="30F4121B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r w:rsidRPr="004A4049">
        <w:rPr>
          <w:sz w:val="20"/>
          <w:szCs w:val="20"/>
        </w:rPr>
        <w:t xml:space="preserve">[x] </w:t>
      </w:r>
      <w:proofErr w:type="spellStart"/>
      <w:r w:rsidRPr="004A4049">
        <w:rPr>
          <w:sz w:val="20"/>
          <w:szCs w:val="20"/>
        </w:rPr>
        <w:t>Revision</w:t>
      </w:r>
      <w:proofErr w:type="spellEnd"/>
      <w:r w:rsidRPr="004A4049">
        <w:rPr>
          <w:sz w:val="20"/>
          <w:szCs w:val="20"/>
        </w:rPr>
        <w:t xml:space="preserve"> entre pares registrada.</w:t>
      </w:r>
    </w:p>
    <w:p w14:paraId="1E67574C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proofErr w:type="gramStart"/>
      <w:r w:rsidRPr="004A4049">
        <w:rPr>
          <w:sz w:val="20"/>
          <w:szCs w:val="20"/>
        </w:rPr>
        <w:t>[x] Seccion 7 del Plan Maestro actualizada (version fusionada 06-10-2026).</w:t>
      </w:r>
      <w:proofErr w:type="gramEnd"/>
      <w:r w:rsidRPr="004A4049">
        <w:rPr>
          <w:sz w:val="20"/>
          <w:szCs w:val="20"/>
        </w:rPr>
      </w:r>
      <w:proofErr w:type="spellStart"/>
      <w:r w:rsidRPr="004A4049">
        <w:rPr>
          <w:sz w:val="20"/>
          <w:szCs w:val="20"/>
        </w:rPr>
      </w:r>
      <w:proofErr w:type="spellEnd"/>
      <w:r w:rsidRPr="004A4049">
        <w:rPr>
          <w:sz w:val="20"/>
          <w:szCs w:val="20"/>
        </w:rPr>
      </w:r>
      <w:proofErr w:type="spellStart"/>
      <w:r w:rsidRPr="004A4049">
        <w:rPr>
          <w:sz w:val="20"/>
          <w:szCs w:val="20"/>
        </w:rPr>
      </w:r>
      <w:proofErr w:type="spellEnd"/>
      <w:r w:rsidRPr="004A4049">
        <w:rPr>
          <w:sz w:val="20"/>
          <w:szCs w:val="20"/>
        </w:rPr>
      </w:r>
    </w:p>
    <w:p w14:paraId="7D8CCF01" w14:textId="77777777" w:rsidR="003F4581" w:rsidRPr="004A4049" w:rsidRDefault="00C040B2">
      <w:pPr>
        <w:spacing w:after="80" w:line="259" w:lineRule="auto"/>
        <w:rPr>
          <w:sz w:val="20"/>
          <w:szCs w:val="20"/>
        </w:rPr>
      </w:pPr>
      <w:r w:rsidRPr="004A4049">
        <w:rPr>
          <w:b/>
          <w:sz w:val="20"/>
          <w:szCs w:val="20"/>
        </w:rPr>
        <w:t>La próxima etapa</w:t>
      </w:r>
      <w:r w:rsidRPr="004A4049">
        <w:rPr>
          <w:sz w:val="20"/>
          <w:szCs w:val="20"/>
        </w:rPr>
        <w:t xml:space="preserve"> corresponde a ejecutar los casos, registrar evidencias y documentar los resultados. Por eso esta guía debe quedar clara, completa y vinculada al caso real del equipo.</w:t>
      </w:r>
    </w:p>
    <w:sectPr w:rsidR="003F4581" w:rsidRPr="004A4049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719"/>
    <w:rsid w:val="001273CE"/>
    <w:rsid w:val="0015074B"/>
    <w:rsid w:val="0029639D"/>
    <w:rsid w:val="00326F90"/>
    <w:rsid w:val="003F4581"/>
    <w:rsid w:val="004A4049"/>
    <w:rsid w:val="00656D47"/>
    <w:rsid w:val="00921D3C"/>
    <w:rsid w:val="00AA1D8D"/>
    <w:rsid w:val="00B47730"/>
    <w:rsid w:val="00C040B2"/>
    <w:rsid w:val="00C727B7"/>
    <w:rsid w:val="00CB0664"/>
    <w:rsid w:val="00FC693F"/>
    <w:rsid w:val="00FD3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1D4918"/>
  <w14:defaultImageDpi w14:val="300"/>
  <w15:docId w15:val="{B4258662-F150-4BEF-B1D4-C07C1EBA8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1413</Words>
  <Characters>7773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Y409-PCXX</cp:lastModifiedBy>
  <cp:revision>12</cp:revision>
  <dcterms:created xsi:type="dcterms:W3CDTF">2013-12-23T23:15:00Z</dcterms:created>
  <dcterms:modified xsi:type="dcterms:W3CDTF">2026-09-29T21:41:00Z</dcterms:modified>
  <cp:category/>
</cp:coreProperties>
</file>