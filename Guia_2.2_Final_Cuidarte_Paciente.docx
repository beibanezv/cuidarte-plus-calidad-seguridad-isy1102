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347B" w14:textId="77777777" w:rsidR="003F4581" w:rsidRPr="004A4049" w:rsidRDefault="00C040B2">
      <w:pPr>
        <w:spacing w:after="40"/>
        <w:jc w:val="right"/>
        <w:rPr>
          <w:sz w:val="20"/>
          <w:szCs w:val="20"/>
        </w:rPr>
      </w:pPr>
      <w:r w:rsidRPr="004A4049">
        <w:rPr>
          <w:noProof/>
          <w:sz w:val="20"/>
          <w:szCs w:val="20"/>
        </w:rPr>
        <w:drawing>
          <wp:inline distT="0" distB="0" distL="0" distR="0" wp14:anchorId="1DEE55BF" wp14:editId="5B5C47F1">
            <wp:extent cx="1080000" cy="336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duoc_extrai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3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1D77" w14:textId="77777777" w:rsidR="003F4581" w:rsidRPr="004A4049" w:rsidRDefault="00C040B2">
      <w:pPr>
        <w:pStyle w:val="Ttulo"/>
        <w:jc w:val="center"/>
        <w:rPr>
          <w:sz w:val="20"/>
          <w:szCs w:val="20"/>
        </w:rPr>
      </w:pPr>
      <w:r w:rsidRPr="004A4049">
        <w:rPr>
          <w:sz w:val="20"/>
          <w:szCs w:val="20"/>
        </w:rPr>
        <w:t>Guía de Trabajo Unidad 2 2</w:t>
      </w:r>
    </w:p>
    <w:p w14:paraId="52971C58" w14:textId="77777777" w:rsidR="003F4581" w:rsidRPr="004A4049" w:rsidRDefault="00C040B2">
      <w:pPr>
        <w:jc w:val="center"/>
        <w:rPr>
          <w:sz w:val="20"/>
          <w:szCs w:val="20"/>
        </w:rPr>
      </w:pPr>
      <w:r w:rsidRPr="004A4049">
        <w:rPr>
          <w:b/>
          <w:sz w:val="20"/>
          <w:szCs w:val="20"/>
        </w:rPr>
        <w:t>Diseño de casos de prueba para Atlas y Cuidarte+</w:t>
      </w:r>
    </w:p>
    <w:p w14:paraId="0A274C11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En esta guía el equipo transforma una funcionalidad real de su caso en casos de prueba claros y reproducibles. Elijan una técnica de diseño, construyan el artefacto correspondiente y deriven al menos tres casos de prueba. Este avance se integra al Plan Maestro elaborado en la unidad 2.1.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139"/>
        <w:gridCol w:w="2948"/>
      </w:tblGrid>
      <w:tr w:rsidR="003F4581" w:rsidRPr="004A4049" w14:paraId="6AF76249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DD17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Equipo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7978E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Integrantes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210CD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Caso asignado</w:t>
            </w:r>
          </w:p>
        </w:tc>
      </w:tr>
      <w:tr w:rsidR="003F4581" w:rsidRPr="004A4049" w14:paraId="5E1E4774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268DB" w14:textId="77777777" w:rsidR="003F4581" w:rsidRPr="004A4049" w:rsidRDefault="004A4049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Grupo 1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FD6769" w14:textId="77777777" w:rsidR="003F4581" w:rsidRPr="004A4049" w:rsidRDefault="004A4049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Benjamín Ibáñez – Gerardo Vera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4F66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Cuidarte+</w:t>
            </w:r>
          </w:p>
        </w:tc>
      </w:tr>
      <w:tr w:rsidR="003F4581" w:rsidRPr="004A4049" w14:paraId="7CA864B1" w14:textId="77777777" w:rsidTr="00656D47">
        <w:trPr>
          <w:trHeight w:val="618"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80C3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Módulo o funcionalidad seleccionada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E9D3C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Técnica elegida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F4B4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Fecha</w:t>
            </w:r>
          </w:p>
        </w:tc>
      </w:tr>
      <w:tr w:rsidR="003F4581" w:rsidRPr="004A4049" w14:paraId="78EFE780" w14:textId="77777777" w:rsidTr="00656D47">
        <w:trPr>
          <w:trHeight w:val="404"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2BE27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Registro de pacientes (POST /pacientes)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9B0AE7" w14:textId="6CCE226C" w:rsidR="003F4581" w:rsidRPr="004A4049" w:rsidRDefault="00921D3C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Partición</w:t>
            </w:r>
            <w:r w:rsidR="00C040B2" w:rsidRPr="004A4049">
              <w:rPr>
                <w:sz w:val="20"/>
                <w:szCs w:val="20"/>
              </w:rPr>
              <w:t xml:space="preserve"> de equivalencia y valores limite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E117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29-09-2026</w:t>
            </w:r>
          </w:p>
        </w:tc>
      </w:tr>
    </w:tbl>
    <w:p w14:paraId="26911655" w14:textId="77777777" w:rsidR="003F4581" w:rsidRPr="004A4049" w:rsidRDefault="003F4581">
      <w:pPr>
        <w:spacing w:after="40"/>
        <w:rPr>
          <w:sz w:val="20"/>
          <w:szCs w:val="20"/>
        </w:rPr>
      </w:pPr>
    </w:p>
    <w:p w14:paraId="27128609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1 </w:t>
      </w:r>
      <w:proofErr w:type="gramStart"/>
      <w:r w:rsidRPr="004A4049">
        <w:rPr>
          <w:sz w:val="20"/>
          <w:szCs w:val="20"/>
        </w:rPr>
        <w:t>Antes</w:t>
      </w:r>
      <w:proofErr w:type="gramEnd"/>
      <w:r w:rsidRPr="004A4049">
        <w:rPr>
          <w:sz w:val="20"/>
          <w:szCs w:val="20"/>
        </w:rPr>
        <w:t xml:space="preserve"> de comenzar</w:t>
      </w:r>
    </w:p>
    <w:p w14:paraId="0CACC1DE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Revisen el sistema levantado con Docker y seleccionen una funcionalidad crítica. Puede ser una validación de formulario, un acceso por rol, una regla de negocio, un proceso que cambia de estado o una configuración con varias alternativas.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3F4581" w:rsidRPr="004A4049" w14:paraId="2030DC98" w14:textId="77777777">
        <w:trPr>
          <w:tblHeader/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616C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Preguntas de análisis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F47B7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Respuesta del equipo</w:t>
            </w:r>
          </w:p>
        </w:tc>
      </w:tr>
      <w:tr w:rsidR="003F4581" w:rsidRPr="004A4049" w14:paraId="265AC393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8B89B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¿Qué necesita hacer el usuario?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2DEFF1" w14:textId="3B0B804C" w:rsidR="001273CE" w:rsidRDefault="00C727B7">
            <w:r>
              <w:t>El medico o el admin necesita registrar un paciente nuevo en Cuidarte+ con su RUT, nombre, apellido, email, fecha de nacimiento y sexo. Esto sirve para crear su ficha y despues poder hacerle examen</w:t>
            </w:r>
            <w:r>
              <w:t xml:space="preserve">es medicos. Se hace en el Frontend en Pacientes &gt; Crear (/pacientes/nuevo) o por API en POST /pacientes, que es lo que usa el frontend. </w:t>
            </w:r>
          </w:p>
        </w:tc>
      </w:tr>
      <w:tr w:rsidR="003F4581" w:rsidRPr="004A4049" w14:paraId="585CCD1A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D9BC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¿Qué requisito, regla o riesgo se validará?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1DA557" w14:textId="77777777" w:rsidR="001273CE" w:rsidRDefault="00C727B7">
            <w:r>
              <w:t>Que el sistema solo guarde pacientes con datos correctos: RUT con formato valido (solo formato ej: 12.345.678-9, no revisa el digito verificador, probado en Docker con 12.345.678-9 que da 201 aunque su digito rea</w:t>
            </w:r>
            <w:r>
              <w:t>l es 5), primer nombre y apellido entre 2 y 50 letras, email valido, fecha de nacimiento no futura y sexo M, F u O. Si algo esta malo debe mostrar error 400 y no guardar. Es importante para la calidad y para cuidar los datos de salud.</w:t>
            </w:r>
          </w:p>
        </w:tc>
      </w:tr>
      <w:tr w:rsidR="003F4581" w:rsidRPr="004A4049" w14:paraId="0326BA8B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354EC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¿Qué puede salir mal?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B7365" w14:textId="17512440" w:rsidR="001273CE" w:rsidRDefault="00C727B7">
            <w:r>
              <w:t>Que se escriba mal el RUT (ej: 1234), que se ponga un nombre de 1 letra o de mas de 50, un email sin @, una fecha futura como 2030, que se dejen campos vacios obligatorios, que se repita un RUT o email que ya existe (error 400), o que lo intente hacer un</w:t>
            </w:r>
            <w:r>
              <w:t xml:space="preserve"> usuario sin permiso (paciente da 403, sin token da 401).</w:t>
            </w:r>
          </w:p>
        </w:tc>
      </w:tr>
      <w:tr w:rsidR="003F4581" w:rsidRPr="004A4049" w14:paraId="2C03CBEE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F199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¿Qué datos, roles o estados influyen?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5D7C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Datos que influyen: RUT, primer_nombre, </w:t>
            </w:r>
            <w:r w:rsidRPr="004A4049">
              <w:rPr>
                <w:sz w:val="20"/>
                <w:szCs w:val="20"/>
              </w:rPr>
              <w:lastRenderedPageBreak/>
              <w:t xml:space="preserve">apellido_paterno, email, fecha_nacimiento y sexo. Roles: solo médico y </w:t>
            </w:r>
            <w:proofErr w:type="spellStart"/>
            <w:r w:rsidRPr="004A4049">
              <w:rPr>
                <w:sz w:val="20"/>
                <w:szCs w:val="20"/>
              </w:rPr>
              <w:t>admin</w:t>
            </w:r>
            <w:proofErr w:type="spellEnd"/>
            <w:r w:rsidRPr="004A4049">
              <w:rPr>
                <w:sz w:val="20"/>
                <w:szCs w:val="20"/>
              </w:rPr>
              <w:t xml:space="preserve"> pueden crear. Si no hay token da 401, si es paciente da 403. No hay cambio de estado, es crear directo.</w:t>
            </w:r>
          </w:p>
        </w:tc>
      </w:tr>
    </w:tbl>
    <w:p w14:paraId="28B32CC0" w14:textId="77777777" w:rsidR="003F4581" w:rsidRPr="004A4049" w:rsidRDefault="003F4581">
      <w:pPr>
        <w:spacing w:after="40"/>
        <w:rPr>
          <w:sz w:val="20"/>
          <w:szCs w:val="20"/>
        </w:rPr>
      </w:pPr>
    </w:p>
    <w:p w14:paraId="7CC87991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2 </w:t>
      </w:r>
      <w:proofErr w:type="gramStart"/>
      <w:r w:rsidRPr="004A4049">
        <w:rPr>
          <w:sz w:val="20"/>
          <w:szCs w:val="20"/>
        </w:rPr>
        <w:t>Selección</w:t>
      </w:r>
      <w:proofErr w:type="gramEnd"/>
      <w:r w:rsidRPr="004A4049">
        <w:rPr>
          <w:sz w:val="20"/>
          <w:szCs w:val="20"/>
        </w:rPr>
        <w:t xml:space="preserve"> de la técnica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608"/>
        <w:gridCol w:w="4139"/>
      </w:tblGrid>
      <w:tr w:rsidR="003F4581" w:rsidRPr="004A4049" w14:paraId="5BD72473" w14:textId="77777777">
        <w:trPr>
          <w:tblHeader/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ECBC3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Si el problema tiene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E671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Usen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C5017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Ejemplo</w:t>
            </w:r>
          </w:p>
        </w:tc>
      </w:tr>
      <w:tr w:rsidR="003F4581" w:rsidRPr="004A4049" w14:paraId="5A87CE60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9E3C5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Rangos, mínimos, máximos o formatos de datos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7E03B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Partición de equivalencia y valores límite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2489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Edad permitida, monto máximo, largo de contraseña</w:t>
            </w:r>
          </w:p>
        </w:tc>
      </w:tr>
      <w:tr w:rsidR="003F4581" w:rsidRPr="004A4049" w14:paraId="13103825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52CF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Varias condiciones que cambian una acción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99DAE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Tabla de decisión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F1F4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Rol, tipo de usuario y condición de negocio</w:t>
            </w:r>
          </w:p>
        </w:tc>
      </w:tr>
      <w:tr w:rsidR="003F4581" w:rsidRPr="004A4049" w14:paraId="680F9A80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6AA3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Estados y cambios permitidos o bloqueados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E25A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Transición de estados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F8422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Solicitud, cita, reclamo, pago o cuenta</w:t>
            </w:r>
          </w:p>
        </w:tc>
      </w:tr>
      <w:tr w:rsidR="003F4581" w:rsidRPr="004A4049" w14:paraId="1D31FA40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A71EE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Muchas combinaciones de configuraciones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96E2A" w14:textId="77777777" w:rsidR="003F4581" w:rsidRPr="004A4049" w:rsidRDefault="00C040B2">
            <w:pPr>
              <w:rPr>
                <w:sz w:val="20"/>
                <w:szCs w:val="20"/>
              </w:rPr>
            </w:pPr>
            <w:proofErr w:type="spellStart"/>
            <w:r w:rsidRPr="004A4049">
              <w:rPr>
                <w:sz w:val="20"/>
                <w:szCs w:val="20"/>
              </w:rPr>
              <w:t>Pairwise</w:t>
            </w:r>
            <w:proofErr w:type="spellEnd"/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E430D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Dispositivo, navegador, rol y método de pago</w:t>
            </w:r>
          </w:p>
        </w:tc>
      </w:tr>
    </w:tbl>
    <w:p w14:paraId="215A3CCC" w14:textId="77777777" w:rsidR="003F4581" w:rsidRPr="004A4049" w:rsidRDefault="003F4581">
      <w:pPr>
        <w:spacing w:after="40"/>
        <w:rPr>
          <w:sz w:val="20"/>
          <w:szCs w:val="20"/>
        </w:rPr>
      </w:pPr>
    </w:p>
    <w:p w14:paraId="3FF57301" w14:textId="4A1E7557" w:rsidR="00C727B7" w:rsidRDefault="00C727B7">
      <w:pPr>
        <w:spacing w:after="80" w:line="259" w:lineRule="auto"/>
        <w:rPr>
          <w:sz w:val="20"/>
          <w:szCs w:val="20"/>
        </w:rPr>
      </w:pPr>
      <w:r w:rsidRPr="00C727B7">
        <w:rPr>
          <w:b/>
          <w:bCs/>
          <w:sz w:val="20"/>
          <w:szCs w:val="20"/>
        </w:rPr>
        <w:t>Técnica</w:t>
      </w:r>
      <w:r w:rsidR="00C040B2" w:rsidRPr="00C727B7">
        <w:rPr>
          <w:b/>
          <w:bCs/>
          <w:sz w:val="20"/>
          <w:szCs w:val="20"/>
        </w:rPr>
        <w:t xml:space="preserve"> seleccionada</w:t>
      </w:r>
      <w:r w:rsidR="00C040B2" w:rsidRPr="004A4049">
        <w:rPr>
          <w:sz w:val="20"/>
          <w:szCs w:val="20"/>
        </w:rPr>
        <w:t xml:space="preserve">: </w:t>
      </w:r>
      <w:r w:rsidRPr="004A4049">
        <w:rPr>
          <w:sz w:val="20"/>
          <w:szCs w:val="20"/>
        </w:rPr>
        <w:t>Partición</w:t>
      </w:r>
      <w:r w:rsidR="00C040B2" w:rsidRPr="004A4049">
        <w:rPr>
          <w:sz w:val="20"/>
          <w:szCs w:val="20"/>
        </w:rPr>
        <w:t xml:space="preserve"> de equivalencia y valores limite</w:t>
      </w:r>
    </w:p>
    <w:p w14:paraId="28879246" w14:textId="3C0B9B8A" w:rsidR="00C727B7" w:rsidRDefault="00C727B7">
      <w:pPr>
        <w:spacing w:after="80" w:line="259" w:lineRule="auto"/>
        <w:rPr>
          <w:sz w:val="20"/>
          <w:szCs w:val="20"/>
        </w:rPr>
      </w:pPr>
      <w:r w:rsidRPr="00C727B7">
        <w:rPr>
          <w:b/>
          <w:bCs/>
          <w:sz w:val="20"/>
          <w:szCs w:val="20"/>
        </w:rPr>
        <w:t>Justificación</w:t>
      </w:r>
      <w:r w:rsidR="00C040B2" w:rsidRPr="004A4049">
        <w:rPr>
          <w:sz w:val="20"/>
          <w:szCs w:val="20"/>
        </w:rPr>
        <w:t xml:space="preserve">: Elegimos esta </w:t>
      </w:r>
      <w:r w:rsidRPr="004A4049">
        <w:rPr>
          <w:sz w:val="20"/>
          <w:szCs w:val="20"/>
        </w:rPr>
        <w:t>técnica</w:t>
      </w:r>
      <w:r w:rsidR="00C040B2" w:rsidRPr="004A4049">
        <w:rPr>
          <w:sz w:val="20"/>
          <w:szCs w:val="20"/>
        </w:rPr>
        <w:t xml:space="preserve"> porque el registro de paciente es un formulario con rangos y formatos: nombre y apellido de 2 a 50 letras, RUT con formato valido, email valido, fecha no futura y sexo M, F u O. </w:t>
      </w:r>
    </w:p>
    <w:p w14:paraId="7B49761D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3 </w:t>
      </w:r>
      <w:proofErr w:type="gramStart"/>
      <w:r w:rsidRPr="004A4049">
        <w:rPr>
          <w:sz w:val="20"/>
          <w:szCs w:val="20"/>
        </w:rPr>
        <w:t>Artefacto</w:t>
      </w:r>
      <w:proofErr w:type="gramEnd"/>
      <w:r w:rsidRPr="004A4049">
        <w:rPr>
          <w:sz w:val="20"/>
          <w:szCs w:val="20"/>
        </w:rPr>
        <w:t xml:space="preserve"> de diseño</w:t>
      </w:r>
    </w:p>
    <w:p w14:paraId="4C453204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Completen solo el formato asociado a la técnica seleccionada. Si la funcionalidad lo necesita, pueden incorporar un segundo artefacto complementario.</w:t>
      </w:r>
    </w:p>
    <w:p w14:paraId="159CAA7C" w14:textId="300EF8DF" w:rsidR="003F4581" w:rsidRPr="004A4049" w:rsidRDefault="00C040B2">
      <w:pPr>
        <w:pStyle w:val="Ttulo2"/>
        <w:rPr>
          <w:sz w:val="20"/>
          <w:szCs w:val="20"/>
        </w:rPr>
      </w:pPr>
      <w:r w:rsidRPr="004A4049">
        <w:rPr>
          <w:sz w:val="20"/>
          <w:szCs w:val="20"/>
        </w:rPr>
        <w:t xml:space="preserve">3.0 </w:t>
      </w:r>
      <w:r w:rsidR="00C727B7" w:rsidRPr="004A4049">
        <w:rPr>
          <w:sz w:val="20"/>
          <w:szCs w:val="20"/>
        </w:rPr>
        <w:t>Partición</w:t>
      </w:r>
      <w:r w:rsidRPr="004A4049">
        <w:rPr>
          <w:sz w:val="20"/>
          <w:szCs w:val="20"/>
        </w:rPr>
        <w:t xml:space="preserve"> de equivalencia y valores limite (</w:t>
      </w:r>
      <w:r w:rsidR="00C727B7" w:rsidRPr="004A4049">
        <w:rPr>
          <w:sz w:val="20"/>
          <w:szCs w:val="20"/>
        </w:rPr>
        <w:t>técnica</w:t>
      </w:r>
      <w:r w:rsidRPr="004A4049">
        <w:rPr>
          <w:sz w:val="20"/>
          <w:szCs w:val="20"/>
        </w:rPr>
        <w:t xml:space="preserve"> elegida)</w:t>
      </w:r>
    </w:p>
    <w:p w14:paraId="36450128" w14:textId="222082CC" w:rsidR="003F4581" w:rsidRPr="004A4049" w:rsidRDefault="00C040B2">
      <w:pPr>
        <w:rPr>
          <w:sz w:val="20"/>
          <w:szCs w:val="20"/>
        </w:rPr>
      </w:pPr>
      <w:r w:rsidRPr="004A4049">
        <w:rPr>
          <w:sz w:val="20"/>
          <w:szCs w:val="20"/>
        </w:rPr>
        <w:t xml:space="preserve">La </w:t>
      </w:r>
      <w:r w:rsidR="00C727B7" w:rsidRPr="004A4049">
        <w:rPr>
          <w:sz w:val="20"/>
          <w:szCs w:val="20"/>
        </w:rPr>
        <w:t>guía</w:t>
      </w:r>
      <w:r w:rsidRPr="004A4049">
        <w:rPr>
          <w:sz w:val="20"/>
          <w:szCs w:val="20"/>
        </w:rPr>
        <w:t xml:space="preserve"> no trae tabla para </w:t>
      </w:r>
      <w:r w:rsidR="00C727B7" w:rsidRPr="004A4049">
        <w:rPr>
          <w:sz w:val="20"/>
          <w:szCs w:val="20"/>
        </w:rPr>
        <w:t>partición</w:t>
      </w:r>
      <w:r w:rsidRPr="004A4049">
        <w:rPr>
          <w:sz w:val="20"/>
          <w:szCs w:val="20"/>
        </w:rPr>
        <w:t>, por eso agregamos esta tabla simple. Cada fila es un campo del registro de paciente con su clase valida, invalida y bordes. Fuente: BACKEND/src/validations/pacientes.js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F4581" w:rsidRPr="004A4049" w14:paraId="22266FC2" w14:textId="77777777">
        <w:tc>
          <w:tcPr>
            <w:tcW w:w="2493" w:type="dxa"/>
          </w:tcPr>
          <w:p w14:paraId="104A388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Campo</w:t>
            </w:r>
          </w:p>
        </w:tc>
        <w:tc>
          <w:tcPr>
            <w:tcW w:w="2493" w:type="dxa"/>
          </w:tcPr>
          <w:p w14:paraId="0A6709C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Clase valida (pasa)</w:t>
            </w:r>
          </w:p>
        </w:tc>
        <w:tc>
          <w:tcPr>
            <w:tcW w:w="2493" w:type="dxa"/>
          </w:tcPr>
          <w:p w14:paraId="2DEDF6D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Clase invalida (falla)</w:t>
            </w:r>
          </w:p>
        </w:tc>
        <w:tc>
          <w:tcPr>
            <w:tcW w:w="2493" w:type="dxa"/>
          </w:tcPr>
          <w:p w14:paraId="1D24A6F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Bordes a probar</w:t>
            </w:r>
          </w:p>
        </w:tc>
      </w:tr>
      <w:tr w:rsidR="003F4581" w:rsidRPr="004A4049" w14:paraId="0D6F5808" w14:textId="77777777">
        <w:tc>
          <w:tcPr>
            <w:tcW w:w="2493" w:type="dxa"/>
          </w:tcPr>
          <w:p w14:paraId="379A1C0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RUT</w:t>
            </w:r>
          </w:p>
        </w:tc>
        <w:tc>
          <w:tcPr>
            <w:tcW w:w="2493" w:type="dxa"/>
          </w:tcPr>
          <w:p w14:paraId="2E31F50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12.345.678-9, 12345678-9</w:t>
            </w:r>
          </w:p>
        </w:tc>
        <w:tc>
          <w:tcPr>
            <w:tcW w:w="2493" w:type="dxa"/>
          </w:tcPr>
          <w:p w14:paraId="4D913DF8" w14:textId="325F6F39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1234, 12.34-ABC, </w:t>
            </w:r>
            <w:r w:rsidR="00C727B7" w:rsidRPr="004A4049">
              <w:rPr>
                <w:sz w:val="20"/>
                <w:szCs w:val="20"/>
              </w:rPr>
              <w:t>vacío</w:t>
            </w:r>
          </w:p>
        </w:tc>
        <w:tc>
          <w:tcPr>
            <w:tcW w:w="2493" w:type="dxa"/>
          </w:tcPr>
          <w:p w14:paraId="580330A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formato valido vs invalido</w:t>
            </w:r>
          </w:p>
        </w:tc>
      </w:tr>
      <w:tr w:rsidR="003F4581" w:rsidRPr="004A4049" w14:paraId="2EE0032E" w14:textId="77777777">
        <w:tc>
          <w:tcPr>
            <w:tcW w:w="2493" w:type="dxa"/>
          </w:tcPr>
          <w:p w14:paraId="0390F61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primer_nombre</w:t>
            </w:r>
          </w:p>
        </w:tc>
        <w:tc>
          <w:tcPr>
            <w:tcW w:w="2493" w:type="dxa"/>
          </w:tcPr>
          <w:p w14:paraId="6B3C7E6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 a 50 letras Ej: Al, Juan</w:t>
            </w:r>
          </w:p>
        </w:tc>
        <w:tc>
          <w:tcPr>
            <w:tcW w:w="2493" w:type="dxa"/>
          </w:tcPr>
          <w:p w14:paraId="0ACA3746" w14:textId="6E7E4B9C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 letra Ej: A / 51 letras / </w:t>
            </w:r>
            <w:r w:rsidR="00C727B7" w:rsidRPr="004A4049">
              <w:rPr>
                <w:sz w:val="20"/>
                <w:szCs w:val="20"/>
              </w:rPr>
              <w:t>vacío</w:t>
            </w:r>
          </w:p>
        </w:tc>
        <w:tc>
          <w:tcPr>
            <w:tcW w:w="2493" w:type="dxa"/>
          </w:tcPr>
          <w:p w14:paraId="0AB723A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1, 2, 50, 51</w:t>
            </w:r>
          </w:p>
        </w:tc>
      </w:tr>
      <w:tr w:rsidR="003F4581" w:rsidRPr="004A4049" w14:paraId="580040E9" w14:textId="77777777">
        <w:tc>
          <w:tcPr>
            <w:tcW w:w="2493" w:type="dxa"/>
          </w:tcPr>
          <w:p w14:paraId="62E6CE0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apellido_paterno</w:t>
            </w:r>
          </w:p>
        </w:tc>
        <w:tc>
          <w:tcPr>
            <w:tcW w:w="2493" w:type="dxa"/>
          </w:tcPr>
          <w:p w14:paraId="4B7BE0D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 a 50 letras Ej: Perez</w:t>
            </w:r>
          </w:p>
        </w:tc>
        <w:tc>
          <w:tcPr>
            <w:tcW w:w="2493" w:type="dxa"/>
          </w:tcPr>
          <w:p w14:paraId="6A6CF483" w14:textId="50F0C8E9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 letra / 51 letras / </w:t>
            </w:r>
            <w:r w:rsidR="00C727B7" w:rsidRPr="004A4049">
              <w:rPr>
                <w:sz w:val="20"/>
                <w:szCs w:val="20"/>
              </w:rPr>
              <w:t>vacío</w:t>
            </w:r>
          </w:p>
        </w:tc>
        <w:tc>
          <w:tcPr>
            <w:tcW w:w="2493" w:type="dxa"/>
          </w:tcPr>
          <w:p w14:paraId="70ED3B1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1, 2, 50, 51</w:t>
            </w:r>
          </w:p>
        </w:tc>
      </w:tr>
      <w:tr w:rsidR="003F4581" w:rsidRPr="004A4049" w14:paraId="48344A5A" w14:textId="77777777">
        <w:tc>
          <w:tcPr>
            <w:tcW w:w="2493" w:type="dxa"/>
          </w:tcPr>
          <w:p w14:paraId="1CC711F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email</w:t>
            </w:r>
          </w:p>
        </w:tc>
        <w:tc>
          <w:tcPr>
            <w:tcW w:w="2493" w:type="dxa"/>
          </w:tcPr>
          <w:p w14:paraId="1C09437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juan@test.cl (max 255)</w:t>
            </w:r>
          </w:p>
        </w:tc>
        <w:tc>
          <w:tcPr>
            <w:tcW w:w="2493" w:type="dxa"/>
          </w:tcPr>
          <w:p w14:paraId="2A6D128E" w14:textId="1EC77A5F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juan@, sin @, </w:t>
            </w:r>
            <w:r w:rsidR="00C727B7" w:rsidRPr="004A4049">
              <w:rPr>
                <w:sz w:val="20"/>
                <w:szCs w:val="20"/>
              </w:rPr>
              <w:t>vacío</w:t>
            </w:r>
            <w:r w:rsidRPr="004A4049">
              <w:rPr>
                <w:sz w:val="20"/>
                <w:szCs w:val="20"/>
              </w:rPr>
              <w:t>, &gt;255</w:t>
            </w:r>
          </w:p>
        </w:tc>
        <w:tc>
          <w:tcPr>
            <w:tcW w:w="2493" w:type="dxa"/>
          </w:tcPr>
          <w:p w14:paraId="356D968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255, 256, sin @</w:t>
            </w:r>
          </w:p>
        </w:tc>
      </w:tr>
      <w:tr w:rsidR="003F4581" w:rsidRPr="004A4049" w14:paraId="46D4EACC" w14:textId="77777777">
        <w:tc>
          <w:tcPr>
            <w:tcW w:w="2493" w:type="dxa"/>
          </w:tcPr>
          <w:p w14:paraId="191536F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fecha_nacimiento</w:t>
            </w:r>
          </w:p>
        </w:tc>
        <w:tc>
          <w:tcPr>
            <w:tcW w:w="2493" w:type="dxa"/>
          </w:tcPr>
          <w:p w14:paraId="5DEA542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2000-01-01 o hoy</w:t>
            </w:r>
          </w:p>
        </w:tc>
        <w:tc>
          <w:tcPr>
            <w:tcW w:w="2493" w:type="dxa"/>
          </w:tcPr>
          <w:p w14:paraId="01AB65B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manana / 2030 / futura</w:t>
            </w:r>
          </w:p>
        </w:tc>
        <w:tc>
          <w:tcPr>
            <w:tcW w:w="2493" w:type="dxa"/>
          </w:tcPr>
          <w:p w14:paraId="276ACA0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hoy pasa, manana falla</w:t>
            </w:r>
          </w:p>
        </w:tc>
      </w:tr>
      <w:tr w:rsidR="003F4581" w:rsidRPr="004A4049" w14:paraId="4CD031C2" w14:textId="77777777">
        <w:tc>
          <w:tcPr>
            <w:tcW w:w="2493" w:type="dxa"/>
          </w:tcPr>
          <w:p w14:paraId="714081C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sexo</w:t>
            </w:r>
          </w:p>
        </w:tc>
        <w:tc>
          <w:tcPr>
            <w:tcW w:w="2493" w:type="dxa"/>
          </w:tcPr>
          <w:p w14:paraId="52C092A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M, F, O</w:t>
            </w:r>
          </w:p>
        </w:tc>
        <w:tc>
          <w:tcPr>
            <w:tcW w:w="2493" w:type="dxa"/>
          </w:tcPr>
          <w:p w14:paraId="40C7E4C5" w14:textId="6BDDF948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X, </w:t>
            </w:r>
            <w:r w:rsidR="00C727B7" w:rsidRPr="004A4049">
              <w:rPr>
                <w:sz w:val="20"/>
                <w:szCs w:val="20"/>
              </w:rPr>
              <w:t>vacío</w:t>
            </w:r>
            <w:r w:rsidRPr="004A4049">
              <w:rPr>
                <w:sz w:val="20"/>
                <w:szCs w:val="20"/>
              </w:rPr>
              <w:t>, otro</w:t>
            </w:r>
          </w:p>
        </w:tc>
        <w:tc>
          <w:tcPr>
            <w:tcW w:w="2493" w:type="dxa"/>
          </w:tcPr>
          <w:p w14:paraId="4FA01EF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solo M/F/O pasan</w:t>
            </w:r>
          </w:p>
        </w:tc>
      </w:tr>
    </w:tbl>
    <w:p w14:paraId="6A11C560" w14:textId="77777777" w:rsidR="003F4581" w:rsidRPr="004A4049" w:rsidRDefault="00C040B2">
      <w:pPr>
        <w:pStyle w:val="Ttulo2"/>
        <w:spacing w:before="120" w:after="80"/>
        <w:rPr>
          <w:sz w:val="20"/>
          <w:szCs w:val="20"/>
        </w:rPr>
      </w:pPr>
      <w:r w:rsidRPr="004A4049">
        <w:rPr>
          <w:sz w:val="20"/>
          <w:szCs w:val="20"/>
        </w:rPr>
        <w:t>3 1 Tabla de decisión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530"/>
        <w:gridCol w:w="1530"/>
        <w:gridCol w:w="1530"/>
        <w:gridCol w:w="1530"/>
      </w:tblGrid>
      <w:tr w:rsidR="003F4581" w:rsidRPr="004A4049" w14:paraId="2941CA1A" w14:textId="77777777">
        <w:trPr>
          <w:tblHeader/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CDF54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Condición o acción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772D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Regla 1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0E92D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Regla 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3A33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Regla 3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3A14E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Regla 4</w:t>
            </w:r>
          </w:p>
        </w:tc>
      </w:tr>
      <w:tr w:rsidR="003F4581" w:rsidRPr="004A4049" w14:paraId="1BF12B79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3008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Condición 1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897B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No aplica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0D1F9" w14:textId="53CCFEAF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r w:rsidR="00C727B7" w:rsidRPr="004A4049">
              <w:rPr>
                <w:sz w:val="20"/>
                <w:szCs w:val="20"/>
              </w:rPr>
              <w:t>usó</w:t>
            </w:r>
            <w:r w:rsidRPr="004A4049">
              <w:rPr>
                <w:sz w:val="20"/>
                <w:szCs w:val="20"/>
              </w:rPr>
              <w:t xml:space="preserve"> </w:t>
            </w:r>
            <w:r w:rsidR="00C727B7" w:rsidRPr="004A4049">
              <w:rPr>
                <w:sz w:val="20"/>
                <w:szCs w:val="20"/>
              </w:rPr>
              <w:t>partición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D4016B" w14:textId="6E0C8179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r w:rsidR="00C727B7" w:rsidRPr="004A4049">
              <w:rPr>
                <w:sz w:val="20"/>
                <w:szCs w:val="20"/>
              </w:rPr>
              <w:t>usó</w:t>
            </w:r>
            <w:r w:rsidRPr="004A4049">
              <w:rPr>
                <w:sz w:val="20"/>
                <w:szCs w:val="20"/>
              </w:rPr>
              <w:t xml:space="preserve"> </w:t>
            </w:r>
            <w:r w:rsidR="00C727B7" w:rsidRPr="004A4049">
              <w:rPr>
                <w:sz w:val="20"/>
                <w:szCs w:val="20"/>
              </w:rPr>
              <w:t>partición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47360B" w14:textId="768DD8DD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r w:rsidR="00C727B7" w:rsidRPr="004A4049">
              <w:rPr>
                <w:sz w:val="20"/>
                <w:szCs w:val="20"/>
              </w:rPr>
              <w:t>usó</w:t>
            </w:r>
            <w:r w:rsidRPr="004A4049">
              <w:rPr>
                <w:sz w:val="20"/>
                <w:szCs w:val="20"/>
              </w:rPr>
              <w:t xml:space="preserve"> </w:t>
            </w:r>
            <w:r w:rsidR="00C727B7" w:rsidRPr="004A4049">
              <w:rPr>
                <w:sz w:val="20"/>
                <w:szCs w:val="20"/>
              </w:rPr>
              <w:t>partición</w:t>
            </w:r>
          </w:p>
        </w:tc>
      </w:tr>
      <w:tr w:rsidR="003F4581" w:rsidRPr="004A4049" w14:paraId="578B6E41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D94E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lastRenderedPageBreak/>
              <w:t>Condición 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E5400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505A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47E19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54D1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240ABEC6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1199F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Condición 3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4C773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654B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6BF0B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FEF50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44DE6D1A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5725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Acción o resultado esperado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41621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C829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0BA9B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A7B7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</w:tbl>
    <w:p w14:paraId="240C4A20" w14:textId="77777777" w:rsidR="003F4581" w:rsidRPr="004A4049" w:rsidRDefault="003F4581">
      <w:pPr>
        <w:spacing w:after="40"/>
        <w:rPr>
          <w:sz w:val="20"/>
          <w:szCs w:val="20"/>
        </w:rPr>
      </w:pPr>
    </w:p>
    <w:p w14:paraId="068472A3" w14:textId="77777777" w:rsidR="003F4581" w:rsidRPr="004A4049" w:rsidRDefault="00C040B2">
      <w:pPr>
        <w:pStyle w:val="Ttulo2"/>
        <w:spacing w:before="120" w:after="80"/>
        <w:rPr>
          <w:sz w:val="20"/>
          <w:szCs w:val="20"/>
        </w:rPr>
      </w:pPr>
      <w:r w:rsidRPr="004A4049">
        <w:rPr>
          <w:sz w:val="20"/>
          <w:szCs w:val="20"/>
        </w:rPr>
        <w:t>3 2 Transición de estados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1814"/>
        <w:gridCol w:w="1247"/>
        <w:gridCol w:w="2721"/>
      </w:tblGrid>
      <w:tr w:rsidR="00C727B7" w:rsidRPr="004A4049" w14:paraId="65AC1BB5" w14:textId="77777777" w:rsidTr="00311420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22E95DB" w14:textId="4F22628B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Estado actual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037C6B3" w14:textId="18FE775B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Evento o acción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6CEC08F" w14:textId="253F2DDF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Estado esperado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4BDE76B" w14:textId="4C7AA1CD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¿Se permite?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463D9EC" w14:textId="26D7F510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Resultado esperado</w:t>
            </w:r>
          </w:p>
        </w:tc>
      </w:tr>
      <w:tr w:rsidR="00C727B7" w:rsidRPr="004A4049" w14:paraId="0B232596" w14:textId="77777777" w:rsidTr="00311420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6AFDAF4" w14:textId="6A60BC08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No aplica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36F8134" w14:textId="3D747EE6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7BC9B6F" w14:textId="44A1516F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9A3A866" w14:textId="3DF79554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No aplica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68017F0" w14:textId="55F29B01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</w:tr>
      <w:tr w:rsidR="00C727B7" w:rsidRPr="004A4049" w14:paraId="4D3F4B6D" w14:textId="77777777" w:rsidTr="00311420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E65A556" w14:textId="1C0874ED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C84B6C5" w14:textId="6F48F162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A649E4D" w14:textId="17CE4EF3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119B7D4" w14:textId="7B5048B8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No aplica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2AE2145" w14:textId="4BF44285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</w:tr>
      <w:tr w:rsidR="00C727B7" w:rsidRPr="004A4049" w14:paraId="33C5A0A1" w14:textId="77777777" w:rsidTr="00311420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3D7C00" w14:textId="099D652A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1CAD8F4" w14:textId="5CC35E29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F1D105" w14:textId="763D9596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0EC987D" w14:textId="337C0DAC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No aplica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FA2CDFF" w14:textId="65571F8F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</w:tr>
    </w:tbl>
    <w:p w14:paraId="3FB01708" w14:textId="77777777" w:rsidR="003F4581" w:rsidRPr="004A4049" w:rsidRDefault="003F4581">
      <w:pPr>
        <w:spacing w:after="40"/>
        <w:rPr>
          <w:sz w:val="20"/>
          <w:szCs w:val="20"/>
        </w:rPr>
      </w:pPr>
    </w:p>
    <w:p w14:paraId="61705FE0" w14:textId="77777777" w:rsidR="003F4581" w:rsidRPr="004A4049" w:rsidRDefault="00C040B2">
      <w:pPr>
        <w:pStyle w:val="Ttulo2"/>
        <w:spacing w:before="12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3 3 </w:t>
      </w:r>
      <w:proofErr w:type="spellStart"/>
      <w:r w:rsidRPr="004A4049">
        <w:rPr>
          <w:sz w:val="20"/>
          <w:szCs w:val="20"/>
        </w:rPr>
        <w:t>Pairwise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917"/>
      </w:tblGrid>
      <w:tr w:rsidR="003F4581" w:rsidRPr="004A4049" w14:paraId="2A8C950B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1B09A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4D965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Valores posibles</w:t>
            </w:r>
          </w:p>
        </w:tc>
      </w:tr>
      <w:tr w:rsidR="003F4581" w:rsidRPr="004A4049" w14:paraId="22D089C2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3E84E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Parámetro 1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CD3A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No aplica</w:t>
            </w:r>
          </w:p>
        </w:tc>
      </w:tr>
      <w:tr w:rsidR="003F4581" w:rsidRPr="004A4049" w14:paraId="077B411E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41941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Parámetro 2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B348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33A8AB7B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DCB1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Parámetro 3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58EE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309A8B37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76CE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Parámetro 4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AA480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</w:tbl>
    <w:p w14:paraId="33DB7FD1" w14:textId="77777777" w:rsidR="003F4581" w:rsidRPr="004A4049" w:rsidRDefault="003F4581">
      <w:pPr>
        <w:spacing w:after="40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84"/>
        <w:gridCol w:w="1984"/>
        <w:gridCol w:w="1984"/>
        <w:gridCol w:w="1984"/>
      </w:tblGrid>
      <w:tr w:rsidR="003F4581" w:rsidRPr="004A4049" w14:paraId="4006F356" w14:textId="77777777">
        <w:trPr>
          <w:tblHeader/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C34FA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 xml:space="preserve">Caso </w:t>
            </w:r>
            <w:proofErr w:type="spellStart"/>
            <w:r w:rsidRPr="004A4049">
              <w:rPr>
                <w:b/>
                <w:sz w:val="20"/>
                <w:szCs w:val="20"/>
              </w:rPr>
              <w:t>Pairwise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4055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 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DD0F7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 2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A6A7D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 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2912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 4</w:t>
            </w:r>
          </w:p>
        </w:tc>
      </w:tr>
      <w:tr w:rsidR="003F4581" w:rsidRPr="004A4049" w14:paraId="6892BB60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1FB3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PW 01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03A8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No aplica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D3734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9C02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4DB12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23A46788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B3C4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PW 02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4209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52646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24B2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94C6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15C5D8B8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247FA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PW 03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2332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B191B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03A4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3887F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</w:tbl>
    <w:p w14:paraId="6217BC38" w14:textId="77777777" w:rsidR="003F4581" w:rsidRPr="004A4049" w:rsidRDefault="003F4581">
      <w:pPr>
        <w:spacing w:after="40"/>
        <w:rPr>
          <w:sz w:val="20"/>
          <w:szCs w:val="20"/>
        </w:rPr>
      </w:pPr>
    </w:p>
    <w:p w14:paraId="439CA515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4 </w:t>
      </w:r>
      <w:proofErr w:type="gramStart"/>
      <w:r w:rsidRPr="004A4049">
        <w:rPr>
          <w:sz w:val="20"/>
          <w:szCs w:val="20"/>
        </w:rPr>
        <w:t>Casos</w:t>
      </w:r>
      <w:proofErr w:type="gramEnd"/>
      <w:r w:rsidRPr="004A4049">
        <w:rPr>
          <w:sz w:val="20"/>
          <w:szCs w:val="20"/>
        </w:rPr>
        <w:t xml:space="preserve"> de prueba derivados</w:t>
      </w:r>
    </w:p>
    <w:p w14:paraId="6B75F051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Cada caso debe ser independiente, tener datos concretos y un resultado esperado verificable. Incluyan al menos un caso negativo o de borde.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1432"/>
        <w:gridCol w:w="1801"/>
        <w:gridCol w:w="2085"/>
        <w:gridCol w:w="2221"/>
        <w:gridCol w:w="1401"/>
      </w:tblGrid>
      <w:tr w:rsidR="003F4581" w:rsidRPr="004A4049" w14:paraId="6DB29567" w14:textId="77777777">
        <w:trPr>
          <w:tblHeader/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913D8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lastRenderedPageBreak/>
              <w:t>ID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21F5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Requisito asociado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A80D8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Precondiciones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1C39E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Datos y pasos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72E4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Resultado esperado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783A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Tipo</w:t>
            </w:r>
          </w:p>
        </w:tc>
      </w:tr>
      <w:tr w:rsidR="003F4581" w:rsidRPr="004A4049" w14:paraId="4BEAB7AA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A744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CP01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C666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RQ-01 Registro paciente con datos validos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2101F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1. Docker levantado. 2. </w:t>
            </w:r>
            <w:proofErr w:type="spellStart"/>
            <w:r w:rsidRPr="004A4049">
              <w:rPr>
                <w:sz w:val="20"/>
                <w:szCs w:val="20"/>
              </w:rPr>
              <w:t>Logueado</w:t>
            </w:r>
            <w:proofErr w:type="spellEnd"/>
            <w:r w:rsidRPr="004A4049">
              <w:rPr>
                <w:sz w:val="20"/>
                <w:szCs w:val="20"/>
              </w:rPr>
              <w:t xml:space="preserve"> como </w:t>
            </w:r>
            <w:proofErr w:type="spellStart"/>
            <w:r w:rsidRPr="004A4049">
              <w:rPr>
                <w:sz w:val="20"/>
                <w:szCs w:val="20"/>
              </w:rPr>
              <w:t>medico</w:t>
            </w:r>
            <w:proofErr w:type="spellEnd"/>
            <w:r w:rsidRPr="004A4049">
              <w:rPr>
                <w:sz w:val="20"/>
                <w:szCs w:val="20"/>
              </w:rPr>
              <w:t xml:space="preserve"> (token valido). 3. RUT y email no existen.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5623D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Ir a Pacientes &gt; Crear o POST /pacientes. 2. Ingresar RUT 12.345.678-9, primer_nombre Juan, apellido_paterno Perez, email juan@test.cl, fecha 2000-01-01, sexo M. 3. Guardar.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A9122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201 </w:t>
            </w:r>
            <w:proofErr w:type="gramStart"/>
            <w:r w:rsidRPr="004A4049">
              <w:rPr>
                <w:sz w:val="20"/>
                <w:szCs w:val="20"/>
              </w:rPr>
              <w:t>Creado</w:t>
            </w:r>
            <w:proofErr w:type="gramEnd"/>
            <w:r w:rsidRPr="004A4049">
              <w:rPr>
                <w:sz w:val="20"/>
                <w:szCs w:val="20"/>
              </w:rPr>
              <w:t>. Muestra paciente guardado y queda en la lista. Se crea auditoria PACIENTES_CREAR.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8F92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Positivo</w:t>
            </w:r>
          </w:p>
        </w:tc>
      </w:tr>
      <w:tr w:rsidR="003F4581" w:rsidRPr="004A4049" w14:paraId="48D692C7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94D53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CP02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C389E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RQ-01 Validar formato RUT y email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8D1E6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1. Docker levantado. 2. </w:t>
            </w:r>
            <w:proofErr w:type="spellStart"/>
            <w:r w:rsidRPr="004A4049">
              <w:rPr>
                <w:sz w:val="20"/>
                <w:szCs w:val="20"/>
              </w:rPr>
              <w:t>Logueado</w:t>
            </w:r>
            <w:proofErr w:type="spellEnd"/>
            <w:r w:rsidRPr="004A4049">
              <w:rPr>
                <w:sz w:val="20"/>
                <w:szCs w:val="20"/>
              </w:rPr>
              <w:t xml:space="preserve"> como </w:t>
            </w:r>
            <w:proofErr w:type="spellStart"/>
            <w:r w:rsidRPr="004A4049">
              <w:rPr>
                <w:sz w:val="20"/>
                <w:szCs w:val="20"/>
              </w:rPr>
              <w:t>medico</w:t>
            </w:r>
            <w:proofErr w:type="spellEnd"/>
            <w:r w:rsidRPr="004A4049">
              <w:rPr>
                <w:sz w:val="20"/>
                <w:szCs w:val="20"/>
              </w:rPr>
              <w:t>.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35E6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Ir a Pacientes &gt; Crear. 2. Ingresar RUT 1234 (malo), nombre Juan, apellido Perez, email juan@ (malo), fecha 2000-01-01, sexo M. 3. Guardar.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DA911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400 </w:t>
            </w:r>
            <w:proofErr w:type="gramStart"/>
            <w:r w:rsidRPr="004A4049">
              <w:rPr>
                <w:sz w:val="20"/>
                <w:szCs w:val="20"/>
              </w:rPr>
              <w:t>Error</w:t>
            </w:r>
            <w:proofErr w:type="gramEnd"/>
            <w:r w:rsidRPr="004A4049">
              <w:rPr>
                <w:sz w:val="20"/>
                <w:szCs w:val="20"/>
              </w:rPr>
              <w:t xml:space="preserve"> de </w:t>
            </w:r>
            <w:proofErr w:type="spellStart"/>
            <w:r w:rsidRPr="004A4049">
              <w:rPr>
                <w:sz w:val="20"/>
                <w:szCs w:val="20"/>
              </w:rPr>
              <w:t>validacion</w:t>
            </w:r>
            <w:proofErr w:type="spellEnd"/>
            <w:r w:rsidRPr="004A4049">
              <w:rPr>
                <w:sz w:val="20"/>
                <w:szCs w:val="20"/>
              </w:rPr>
              <w:t>. No guarda. Mensaje: RUT debe tener formato valido y email debe tener formato valido.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FC946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Negativo</w:t>
            </w:r>
          </w:p>
        </w:tc>
      </w:tr>
      <w:tr w:rsidR="003F4581" w:rsidRPr="004A4049" w14:paraId="76E201F0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C9C83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CP03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11C8D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RQ-01 Validar largo nombre 2 a 50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53574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1. Docker levantado. 2. </w:t>
            </w:r>
            <w:proofErr w:type="spellStart"/>
            <w:r w:rsidRPr="004A4049">
              <w:rPr>
                <w:sz w:val="20"/>
                <w:szCs w:val="20"/>
              </w:rPr>
              <w:t>Logueado</w:t>
            </w:r>
            <w:proofErr w:type="spellEnd"/>
            <w:r w:rsidRPr="004A4049">
              <w:rPr>
                <w:sz w:val="20"/>
                <w:szCs w:val="20"/>
              </w:rPr>
              <w:t xml:space="preserve"> como </w:t>
            </w:r>
            <w:proofErr w:type="spellStart"/>
            <w:r w:rsidRPr="004A4049">
              <w:rPr>
                <w:sz w:val="20"/>
                <w:szCs w:val="20"/>
              </w:rPr>
              <w:t>medico</w:t>
            </w:r>
            <w:proofErr w:type="spellEnd"/>
            <w:r w:rsidRPr="004A4049">
              <w:rPr>
                <w:sz w:val="20"/>
                <w:szCs w:val="20"/>
              </w:rPr>
              <w:t>.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8BB0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Intentar crear con primer_nombre A (1 letra) y apellido Perez -&gt; debe fallar. 2. Intentar con primer_nombre Al (2 letras) -&gt; debe pasar. 3. Intentar con nombre de 51 letras AAAA... (51) -&gt; debe fallar. RUT 19.123.456-7, email borde@test.cl, fecha 2000-01-01, sexo F.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3AD86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Con 1 letra y con 51 letras da 400 y no guarda. Con 2 letras da 201 y guarda. </w:t>
            </w:r>
            <w:proofErr w:type="spellStart"/>
            <w:r w:rsidRPr="004A4049">
              <w:rPr>
                <w:sz w:val="20"/>
                <w:szCs w:val="20"/>
              </w:rPr>
              <w:t>Asi</w:t>
            </w:r>
            <w:proofErr w:type="spellEnd"/>
            <w:r w:rsidRPr="004A4049">
              <w:rPr>
                <w:sz w:val="20"/>
                <w:szCs w:val="20"/>
              </w:rPr>
              <w:t xml:space="preserve"> se prueba el borde 1,2,50,51.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8D96E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Borde</w:t>
            </w:r>
          </w:p>
        </w:tc>
      </w:tr>
      <w:tr w:rsidR="003F4581" w:rsidRPr="004A4049" w14:paraId="41A5F358" w14:textId="77777777">
        <w:trPr>
          <w:jc w:val="center"/>
        </w:trPr>
        <w:tc>
          <w:tcPr>
            <w:tcW w:w="1662" w:type="dxa"/>
          </w:tcPr>
          <w:p w14:paraId="57714A0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CP04</w:t>
            </w:r>
          </w:p>
        </w:tc>
        <w:tc>
          <w:tcPr>
            <w:tcW w:w="1662" w:type="dxa"/>
          </w:tcPr>
          <w:p w14:paraId="3032A3E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RQ-01 Validar fecha no futura y sexo</w:t>
            </w:r>
          </w:p>
        </w:tc>
        <w:tc>
          <w:tcPr>
            <w:tcW w:w="1662" w:type="dxa"/>
          </w:tcPr>
          <w:p w14:paraId="21C76E5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1. Docker levantado. 2. </w:t>
            </w:r>
            <w:proofErr w:type="spellStart"/>
            <w:r w:rsidRPr="004A4049">
              <w:rPr>
                <w:sz w:val="20"/>
                <w:szCs w:val="20"/>
              </w:rPr>
              <w:t>Logueado</w:t>
            </w:r>
            <w:proofErr w:type="spellEnd"/>
            <w:r w:rsidRPr="004A4049">
              <w:rPr>
                <w:sz w:val="20"/>
                <w:szCs w:val="20"/>
              </w:rPr>
              <w:t xml:space="preserve"> como </w:t>
            </w:r>
            <w:proofErr w:type="spellStart"/>
            <w:r w:rsidRPr="004A4049">
              <w:rPr>
                <w:sz w:val="20"/>
                <w:szCs w:val="20"/>
              </w:rPr>
              <w:t>medico</w:t>
            </w:r>
            <w:proofErr w:type="spellEnd"/>
            <w:r w:rsidRPr="004A4049">
              <w:rPr>
                <w:sz w:val="20"/>
                <w:szCs w:val="20"/>
              </w:rPr>
              <w:t>.</w:t>
            </w:r>
          </w:p>
        </w:tc>
        <w:tc>
          <w:tcPr>
            <w:tcW w:w="1662" w:type="dxa"/>
          </w:tcPr>
          <w:p w14:paraId="7AE12F7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Ir a Pacientes &gt; Crear. 2. Ingresar RUT 20.123.456-8, nombre Ana, apellido Soto, email ana@test.cl, fecha 2030-01-01 (futura), sexo X (invalido). 3. Guardar.</w:t>
            </w:r>
          </w:p>
        </w:tc>
        <w:tc>
          <w:tcPr>
            <w:tcW w:w="1662" w:type="dxa"/>
          </w:tcPr>
          <w:p w14:paraId="2BE6A79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400 </w:t>
            </w:r>
            <w:proofErr w:type="gramStart"/>
            <w:r w:rsidRPr="004A4049">
              <w:rPr>
                <w:sz w:val="20"/>
                <w:szCs w:val="20"/>
              </w:rPr>
              <w:t>Error</w:t>
            </w:r>
            <w:proofErr w:type="gramEnd"/>
            <w:r w:rsidRPr="004A4049">
              <w:rPr>
                <w:sz w:val="20"/>
                <w:szCs w:val="20"/>
              </w:rPr>
              <w:t>. No guarda. Mensaje: fecha no puede ser futura y sexo debe ser M, F u O.</w:t>
            </w:r>
          </w:p>
        </w:tc>
        <w:tc>
          <w:tcPr>
            <w:tcW w:w="1662" w:type="dxa"/>
          </w:tcPr>
          <w:p w14:paraId="4AB94C0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Negativo / Borde</w:t>
            </w:r>
          </w:p>
        </w:tc>
      </w:tr>
    </w:tbl>
    <w:p w14:paraId="16755229" w14:textId="77777777" w:rsidR="003F4581" w:rsidRPr="004A4049" w:rsidRDefault="003F4581">
      <w:pPr>
        <w:spacing w:after="40"/>
        <w:rPr>
          <w:sz w:val="20"/>
          <w:szCs w:val="20"/>
        </w:rPr>
      </w:pPr>
    </w:p>
    <w:p w14:paraId="2DDDA48B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5 </w:t>
      </w:r>
      <w:proofErr w:type="gramStart"/>
      <w:r w:rsidRPr="004A4049">
        <w:rPr>
          <w:sz w:val="20"/>
          <w:szCs w:val="20"/>
        </w:rPr>
        <w:t>Revisión</w:t>
      </w:r>
      <w:proofErr w:type="gramEnd"/>
      <w:r w:rsidRPr="004A4049">
        <w:rPr>
          <w:sz w:val="20"/>
          <w:szCs w:val="20"/>
        </w:rPr>
        <w:t xml:space="preserve"> entre pares</w:t>
      </w:r>
    </w:p>
    <w:p w14:paraId="2AFE446F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Intercambien el avance con otro equipo. El equipo revisor debe registrar una observación concreta y una mejora sugerida.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793"/>
        <w:gridCol w:w="4649"/>
      </w:tblGrid>
      <w:tr w:rsidR="003F4581" w:rsidRPr="004A4049" w14:paraId="45F37F1C" w14:textId="77777777">
        <w:trPr>
          <w:tblHeader/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942B4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Criterio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DB55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Sí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327D0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Observación o mejora</w:t>
            </w:r>
          </w:p>
        </w:tc>
      </w:tr>
      <w:tr w:rsidR="003F4581" w:rsidRPr="004A4049" w14:paraId="6C6071D4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041E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El requisito y la </w:t>
            </w:r>
            <w:proofErr w:type="spellStart"/>
            <w:r w:rsidRPr="004A4049">
              <w:rPr>
                <w:sz w:val="20"/>
                <w:szCs w:val="20"/>
              </w:rPr>
              <w:t>tecnica</w:t>
            </w:r>
            <w:proofErr w:type="spellEnd"/>
            <w:r w:rsidRPr="004A4049">
              <w:rPr>
                <w:sz w:val="20"/>
                <w:szCs w:val="20"/>
              </w:rPr>
              <w:t xml:space="preserve"> seleccionada son </w:t>
            </w:r>
            <w:r w:rsidRPr="004A4049">
              <w:rPr>
                <w:sz w:val="20"/>
                <w:szCs w:val="20"/>
              </w:rPr>
              <w:lastRenderedPageBreak/>
              <w:t>coherentes.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CCB72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lastRenderedPageBreak/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BE9A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Si, el registro de paciente tiene rangos y formatos </w:t>
            </w:r>
            <w:r w:rsidRPr="004A4049">
              <w:rPr>
                <w:sz w:val="20"/>
                <w:szCs w:val="20"/>
              </w:rPr>
              <w:lastRenderedPageBreak/>
              <w:t xml:space="preserve">y la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  <w:r w:rsidRPr="004A4049">
              <w:rPr>
                <w:sz w:val="20"/>
                <w:szCs w:val="20"/>
              </w:rPr>
              <w:t xml:space="preserve"> es la </w:t>
            </w:r>
            <w:proofErr w:type="spellStart"/>
            <w:r w:rsidRPr="004A4049">
              <w:rPr>
                <w:sz w:val="20"/>
                <w:szCs w:val="20"/>
              </w:rPr>
              <w:t>tecnica</w:t>
            </w:r>
            <w:proofErr w:type="spellEnd"/>
            <w:r w:rsidRPr="004A4049">
              <w:rPr>
                <w:sz w:val="20"/>
                <w:szCs w:val="20"/>
              </w:rPr>
              <w:t xml:space="preserve"> correcta. Como mejora agregar el ejemplo del RUT en la </w:t>
            </w:r>
            <w:proofErr w:type="spellStart"/>
            <w:r w:rsidRPr="004A4049">
              <w:rPr>
                <w:sz w:val="20"/>
                <w:szCs w:val="20"/>
              </w:rPr>
              <w:t>justificacion</w:t>
            </w:r>
            <w:proofErr w:type="spellEnd"/>
            <w:r w:rsidRPr="004A4049">
              <w:rPr>
                <w:sz w:val="20"/>
                <w:szCs w:val="20"/>
              </w:rPr>
              <w:t>.</w:t>
            </w:r>
          </w:p>
        </w:tc>
      </w:tr>
      <w:tr w:rsidR="003F4581" w:rsidRPr="004A4049" w14:paraId="53E505A4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FBC60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lastRenderedPageBreak/>
              <w:t xml:space="preserve">El artefacto de </w:t>
            </w:r>
            <w:proofErr w:type="spellStart"/>
            <w:r w:rsidRPr="004A4049">
              <w:rPr>
                <w:sz w:val="20"/>
                <w:szCs w:val="20"/>
              </w:rPr>
              <w:t>diseno</w:t>
            </w:r>
            <w:proofErr w:type="spellEnd"/>
            <w:r w:rsidRPr="004A4049">
              <w:rPr>
                <w:sz w:val="20"/>
                <w:szCs w:val="20"/>
              </w:rPr>
              <w:t xml:space="preserve"> representa las reglas, estados o combinaciones del caso.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7F51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B286A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Si, la tabla muestra RUT, nombre, email, fecha y sexo con valido/invalido. Mejora: agregar max 255 del email que faltaba.</w:t>
            </w:r>
          </w:p>
        </w:tc>
      </w:tr>
      <w:tr w:rsidR="003F4581" w:rsidRPr="004A4049" w14:paraId="7F7C9988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16554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Los pasos se pueden ejecutar sin explicaciones adicionales.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2191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9B68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Si, los pasos dicen </w:t>
            </w:r>
            <w:proofErr w:type="spellStart"/>
            <w:r w:rsidRPr="004A4049">
              <w:rPr>
                <w:sz w:val="20"/>
                <w:szCs w:val="20"/>
              </w:rPr>
              <w:t>donde</w:t>
            </w:r>
            <w:proofErr w:type="spellEnd"/>
            <w:r w:rsidRPr="004A4049">
              <w:rPr>
                <w:sz w:val="20"/>
                <w:szCs w:val="20"/>
              </w:rPr>
              <w:t xml:space="preserve"> ir y que datos poner. Mejora: poner el puerto localhost:4444 para probar por API.</w:t>
            </w:r>
          </w:p>
        </w:tc>
      </w:tr>
      <w:tr w:rsidR="003F4581" w:rsidRPr="004A4049" w14:paraId="233356BB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1AE89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El resultado esperado es especifico y comprobable.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5A088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5FFC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Si, dice 201 si pasa y 400 si falla. Mejora: fijarse en la lista de pacientes y en auditoria.</w:t>
            </w:r>
          </w:p>
        </w:tc>
      </w:tr>
      <w:tr w:rsidR="003F4581" w:rsidRPr="004A4049" w14:paraId="55CD3B95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93160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Existe al menos un caso negativo o de borde.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C1F3E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B7809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Si, hay CP02 negativo y CP03-CP04 de borde. Cumple. No hay mejora.</w:t>
            </w:r>
          </w:p>
        </w:tc>
      </w:tr>
    </w:tbl>
    <w:p w14:paraId="3D73A06A" w14:textId="77777777" w:rsidR="003F4581" w:rsidRPr="004A4049" w:rsidRDefault="003F4581">
      <w:pPr>
        <w:spacing w:after="40"/>
        <w:rPr>
          <w:sz w:val="20"/>
          <w:szCs w:val="20"/>
        </w:rPr>
      </w:pPr>
    </w:p>
    <w:p w14:paraId="17DDE1D2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6 </w:t>
      </w:r>
      <w:proofErr w:type="gramStart"/>
      <w:r w:rsidRPr="004A4049">
        <w:rPr>
          <w:sz w:val="20"/>
          <w:szCs w:val="20"/>
        </w:rPr>
        <w:t>Entrega</w:t>
      </w:r>
      <w:proofErr w:type="gramEnd"/>
      <w:r w:rsidRPr="004A4049">
        <w:rPr>
          <w:sz w:val="20"/>
          <w:szCs w:val="20"/>
        </w:rPr>
        <w:t xml:space="preserve"> del avance</w:t>
      </w:r>
    </w:p>
    <w:p w14:paraId="362CEA90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[x] Funcionalidad y requisito identificados.</w:t>
      </w:r>
    </w:p>
    <w:p w14:paraId="742F75C5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 xml:space="preserve">[x] </w:t>
      </w:r>
      <w:proofErr w:type="spellStart"/>
      <w:r w:rsidRPr="004A4049">
        <w:rPr>
          <w:sz w:val="20"/>
          <w:szCs w:val="20"/>
        </w:rPr>
        <w:t>Tecnica</w:t>
      </w:r>
      <w:proofErr w:type="spellEnd"/>
      <w:r w:rsidRPr="004A4049">
        <w:rPr>
          <w:sz w:val="20"/>
          <w:szCs w:val="20"/>
        </w:rPr>
        <w:t xml:space="preserve"> seleccionada y justificada.</w:t>
      </w:r>
    </w:p>
    <w:p w14:paraId="5BC5F024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 xml:space="preserve">[x] Artefacto de </w:t>
      </w:r>
      <w:proofErr w:type="spellStart"/>
      <w:r w:rsidRPr="004A4049">
        <w:rPr>
          <w:sz w:val="20"/>
          <w:szCs w:val="20"/>
        </w:rPr>
        <w:t>diseno</w:t>
      </w:r>
      <w:proofErr w:type="spellEnd"/>
      <w:r w:rsidRPr="004A4049">
        <w:rPr>
          <w:sz w:val="20"/>
          <w:szCs w:val="20"/>
        </w:rPr>
        <w:t xml:space="preserve"> completo.</w:t>
      </w:r>
    </w:p>
    <w:p w14:paraId="539A6C5E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[x] Al menos tres casos de prueba derivados (hicimos 4).</w:t>
      </w:r>
    </w:p>
    <w:p w14:paraId="663C4370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[x] Un caso negativo o de borde incluido (CP02, CP03, CP04).</w:t>
      </w:r>
    </w:p>
    <w:p w14:paraId="30F4121B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 xml:space="preserve">[x] </w:t>
      </w:r>
      <w:proofErr w:type="spellStart"/>
      <w:r w:rsidRPr="004A4049">
        <w:rPr>
          <w:sz w:val="20"/>
          <w:szCs w:val="20"/>
        </w:rPr>
        <w:t>Revision</w:t>
      </w:r>
      <w:proofErr w:type="spellEnd"/>
      <w:r w:rsidRPr="004A4049">
        <w:rPr>
          <w:sz w:val="20"/>
          <w:szCs w:val="20"/>
        </w:rPr>
        <w:t xml:space="preserve"> entre pares registrada.</w:t>
      </w:r>
    </w:p>
    <w:p w14:paraId="1E67574C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proofErr w:type="gramStart"/>
      <w:r w:rsidRPr="004A4049">
        <w:rPr>
          <w:sz w:val="20"/>
          <w:szCs w:val="20"/>
        </w:rPr>
        <w:t>[ ]</w:t>
      </w:r>
      <w:proofErr w:type="gramEnd"/>
      <w:r w:rsidRPr="004A4049">
        <w:rPr>
          <w:sz w:val="20"/>
          <w:szCs w:val="20"/>
        </w:rPr>
        <w:t xml:space="preserve"> </w:t>
      </w:r>
      <w:proofErr w:type="spellStart"/>
      <w:r w:rsidRPr="004A4049">
        <w:rPr>
          <w:sz w:val="20"/>
          <w:szCs w:val="20"/>
        </w:rPr>
        <w:t>Seccion</w:t>
      </w:r>
      <w:proofErr w:type="spellEnd"/>
      <w:r w:rsidRPr="004A4049">
        <w:rPr>
          <w:sz w:val="20"/>
          <w:szCs w:val="20"/>
        </w:rPr>
        <w:t xml:space="preserve"> 7 del Plan Maestro actualizada (pendiente para </w:t>
      </w:r>
      <w:proofErr w:type="spellStart"/>
      <w:r w:rsidRPr="004A4049">
        <w:rPr>
          <w:sz w:val="20"/>
          <w:szCs w:val="20"/>
        </w:rPr>
        <w:t>despues</w:t>
      </w:r>
      <w:proofErr w:type="spellEnd"/>
      <w:r w:rsidRPr="004A4049">
        <w:rPr>
          <w:sz w:val="20"/>
          <w:szCs w:val="20"/>
        </w:rPr>
        <w:t>).</w:t>
      </w:r>
    </w:p>
    <w:p w14:paraId="7D8CCF01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b/>
          <w:sz w:val="20"/>
          <w:szCs w:val="20"/>
        </w:rPr>
        <w:t>La próxima etapa</w:t>
      </w:r>
      <w:r w:rsidRPr="004A4049">
        <w:rPr>
          <w:sz w:val="20"/>
          <w:szCs w:val="20"/>
        </w:rPr>
        <w:t xml:space="preserve"> corresponde a ejecutar los casos, registrar evidencias y documentar los resultados. Por eso esta guía debe quedar clara, completa y vinculada al caso real del equipo.</w:t>
      </w:r>
    </w:p>
    <w:sectPr w:rsidR="003F4581" w:rsidRPr="004A404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719"/>
    <w:rsid w:val="001273CE"/>
    <w:rsid w:val="0015074B"/>
    <w:rsid w:val="0029639D"/>
    <w:rsid w:val="00326F90"/>
    <w:rsid w:val="003F4581"/>
    <w:rsid w:val="004A4049"/>
    <w:rsid w:val="00656D47"/>
    <w:rsid w:val="00921D3C"/>
    <w:rsid w:val="00AA1D8D"/>
    <w:rsid w:val="00B47730"/>
    <w:rsid w:val="00C040B2"/>
    <w:rsid w:val="00C727B7"/>
    <w:rsid w:val="00CB0664"/>
    <w:rsid w:val="00FC693F"/>
    <w:rsid w:val="00FD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D4918"/>
  <w14:defaultImageDpi w14:val="300"/>
  <w15:docId w15:val="{B4258662-F150-4BEF-B1D4-C07C1EBA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1413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Y409-PCXX</cp:lastModifiedBy>
  <cp:revision>12</cp:revision>
  <dcterms:created xsi:type="dcterms:W3CDTF">2013-12-23T23:15:00Z</dcterms:created>
  <dcterms:modified xsi:type="dcterms:W3CDTF">2026-09-29T21:41:00Z</dcterms:modified>
  <cp:category/>
</cp:coreProperties>
</file>