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Maestro de Pruebas Unidad 2 1</w:t>
      </w:r>
    </w:p>
    <w:p>
      <w:pPr>
        <w:jc w:val="center"/>
      </w:pPr>
      <w:r>
        <w:rPr>
          <w:b/>
        </w:rPr>
        <w:t>ISY1102 Seguridad y Calidad en el Desarrollo de Software</w:t>
      </w:r>
    </w:p>
    <w:p>
      <w:pPr>
        <w:jc w:val="center"/>
      </w:pPr>
      <w:r>
        <w:rPr>
          <w:i/>
        </w:rPr>
        <w:t>Avance de trabajo para la actividad 2.1</w:t>
      </w:r>
    </w:p>
    <w:p>
      <w:pPr>
        <w:spacing w:after="80" w:line="259" w:lineRule="auto"/>
      </w:pPr>
      <w:r>
        <w:t>Esta plantilla orienta el avance de esta semana. El equipo debe usar el caso y el código fuente asignado para reconocer el sistema, definir qué se probará y justificar una estrategia inicial de calidad, seguridad y cumplimiento. No se espera resolver todavía todas las pruebas ni modificar el código fuente.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Equipo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Integrantes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Caso asignado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 nombres y sección]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[Atlas / Cuidarte+ / otro autorizado]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Fecha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Repositorio o carpeta del código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Responsable de la entrega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1 Identificación del sistema</w:t>
      </w:r>
    </w:p>
    <w:p>
      <w:pPr>
        <w:spacing w:after="80" w:line="259" w:lineRule="auto"/>
      </w:pPr>
      <w:r>
        <w:t>Antes de proponer pruebas, registren lo que observaron al levantar o revisar el sistema con Docker. Si algún componente no inicia, indiquen el problema y adjunten evidencia.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Elemento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Descripción observada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Evidencia o ubicación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Propósito del sistema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[Qué problema resuelve y quién lo utiliza]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[README, interfaz o explicación del caso]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Frontend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[Tecnología, dirección local y pantallas principales]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[Carpeta o URL local]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Backend y API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[Tecnología, servicios, endpoints relevantes]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[Carpeta o Swagger]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Base de datos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[Motor, información que almacena]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[Servicio Docker o configuración]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Usuarios y roles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[Roles identificados y permisos esperados]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[Pantallas, requisitos o código]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Datos sensibles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[Datos personales, financieros o de salud]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[Justificación]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2 Objetivo y alcance del plan</w:t>
      </w:r>
    </w:p>
    <w:p>
      <w:pPr>
        <w:spacing w:after="80" w:line="259" w:lineRule="auto"/>
      </w:pPr>
      <w:r>
        <w:t>Redacten un objetivo concreto. Debe relacionar calidad, seguridad y cumplimiento con el caso que trabaja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9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Definición del equipo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Objetivo del plan maestro</w:t>
            </w:r>
          </w:p>
        </w:tc>
        <w:tc>
          <w:tcPr>
            <w:tcW w:type="dxa" w:w="69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[Ejemplo: verificar que el sistema permita realizar operaciones críticas de forma segura, confiable y conforme a los requisitos aplicables.]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Incluye</w:t>
            </w:r>
          </w:p>
        </w:tc>
        <w:tc>
          <w:tcPr>
            <w:tcW w:type="dxa" w:w="69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[Módulos, flujos, usuarios, integraciones y tipos de prueba que sí serán abordados.]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No incluye por ahora</w:t>
            </w:r>
          </w:p>
        </w:tc>
        <w:tc>
          <w:tcPr>
            <w:tcW w:type="dxa" w:w="69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[Elementos fuera del alcance y motivo.]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Criterio de éxito general</w:t>
            </w:r>
          </w:p>
        </w:tc>
        <w:tc>
          <w:tcPr>
            <w:tcW w:type="dxa" w:w="69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[Qué condición debe cumplirse para recomendar avanzar a producción.]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3 Requisitos y criterios de calidad</w:t>
      </w:r>
    </w:p>
    <w:p>
      <w:pPr>
        <w:spacing w:after="80" w:line="259" w:lineRule="auto"/>
      </w:pPr>
      <w:r>
        <w:t>Seleccionen requisitos observables. Vinculen cada uno con un atributo de calidad de ISO IEC 25010 cuando corresponda.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Requisito o necesidad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Tipo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Criterio de calidad o aceptación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Fuente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RQ 01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[Funcional / no funcional]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[Ejemplo: respuesta menor a 2 segundos bajo carga definida]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[Caso, ERS o código]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RQ 02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[Funcional / no funcional]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RQ 03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[Funcional / no funcional]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RQ 04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[Funcional / no funcional]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RQ 05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[Funcional / no funcional]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4 Estrategia de pruebas</w:t>
      </w:r>
    </w:p>
    <w:p>
      <w:pPr>
        <w:spacing w:after="80" w:line="259" w:lineRule="auto"/>
      </w:pPr>
      <w:r>
        <w:t>Expliquen qué pruebas realizarán y por qué son pertinentes para este caso. No basta con nombrarlas: deben conectarlas con un riesgo o requisito.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Tipo de prueba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Qué se verificará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Justificación para el caso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Herramienta o técnica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Funcionales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[Flujos críticos y reglas de negocio]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[Manual, API, automatizada]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Rendimiento y carga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[Concurrencia, tiempos de respuesta, estabilidad]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[Ejemplo: JMeter]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Seguridad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[Autenticación, autorización, validación, OWASP]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[SAST, DAST, revisión manual]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Usabilidad y accesibilidad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[Claridad, navegación, accesibilidad]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[Lista de verificación]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Integración o API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[Comunicación entre componentes]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[Postman, Swagger u otra]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5 Seguridad y cumplimiento normativo</w:t>
      </w:r>
    </w:p>
    <w:p>
      <w:pPr>
        <w:spacing w:after="80" w:line="259" w:lineRule="auto"/>
      </w:pPr>
      <w:r>
        <w:t>Transformen las obligaciones o riesgos en verificaciones concretas. Consideren protección de datos personales, trazabilidad, control de accesos y normativa aplicable al contexto chileno.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Aspecto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Riesgo o exigencia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Prueba o control propuesto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Evidencia esperada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Protección de datos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[Captura, resultado, log o reporte]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Control de accesos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Auditoría y trazabilidad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Vulnerabilidades OWASP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 al menos dos]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Normativa aplicable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[Ley, estándar o requisito del caso]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[Cómo se validará]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6 Riesgos priorizados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Riesgo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Impacto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Probabilidad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Prioridad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Mitigación o prueba asociada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RS 01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[Alta / media / baja]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RS 02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[Alta / media / baja]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RS 03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[Alta / media / baja]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RS 04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[Alta / media / baja]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7 Casos de prueba iniciales</w:t>
      </w:r>
    </w:p>
    <w:p>
      <w:pPr>
        <w:spacing w:after="80" w:line="259" w:lineRule="auto"/>
      </w:pPr>
      <w:r>
        <w:t>Propongan al menos cinco casos representativos. En esta etapa pueden quedar como diseño inicial; se ampliarán y ejecutarán en las unidades siguientes.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62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Requisito asociado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Escenario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Datos y pasos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Tipo</w:t>
            </w:r>
          </w:p>
        </w:tc>
      </w:tr>
      <w:tr>
        <w:tc>
          <w:tcPr>
            <w:tcW w:type="dxa" w:w="62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CP 01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[RQ]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62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CP 02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[RQ]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62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CP 03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[RQ]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62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CP 04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[RQ]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62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CP 05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[RQ]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8 Plan de avance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Actividad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Responsable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Fecha comprometida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Evidencia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Levantar y reconocer el sistema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[Capturas, registro o bitácora]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Definir alcance y requisitos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[Secciones 2 y 3]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Diseñar estrategia y riesgos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[Secciones 4 a 6]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Diseñar casos iniciales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[Sección 7]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Revisar y consolidar entrega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[Versión final del documento]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9 Lista de revisión antes de entregar</w:t>
      </w:r>
    </w:p>
    <w:p>
      <w:pPr>
        <w:spacing w:after="80" w:line="259" w:lineRule="auto"/>
      </w:pPr>
      <w:r>
        <w:t>[ ] El caso y sus componentes técnicos están identificados.</w:t>
      </w:r>
    </w:p>
    <w:p>
      <w:pPr>
        <w:spacing w:after="80" w:line="259" w:lineRule="auto"/>
      </w:pPr>
      <w:r>
        <w:t>[ ] El alcance indica claramente qué se probará y qué queda fuera.</w:t>
      </w:r>
    </w:p>
    <w:p>
      <w:pPr>
        <w:spacing w:after="80" w:line="259" w:lineRule="auto"/>
      </w:pPr>
      <w:r>
        <w:t>[ ] Los requisitos tienen criterios de aceptación verificables.</w:t>
      </w:r>
    </w:p>
    <w:p>
      <w:pPr>
        <w:spacing w:after="80" w:line="259" w:lineRule="auto"/>
      </w:pPr>
      <w:r>
        <w:t>[ ] La estrategia contempla calidad, seguridad y cumplimiento.</w:t>
      </w:r>
    </w:p>
    <w:p>
      <w:pPr>
        <w:spacing w:after="80" w:line="259" w:lineRule="auto"/>
      </w:pPr>
      <w:r>
        <w:t>[ ] Los riesgos están priorizados y vinculados a una prueba o control.</w:t>
      </w:r>
    </w:p>
    <w:p>
      <w:pPr>
        <w:spacing w:after="80" w:line="259" w:lineRule="auto"/>
      </w:pPr>
      <w:r>
        <w:t>[ ] Existen al menos cinco casos de prueba iniciales trazables.</w:t>
      </w:r>
    </w:p>
    <w:p>
      <w:pPr>
        <w:spacing w:after="80" w:line="259" w:lineRule="auto"/>
      </w:pPr>
      <w:r>
        <w:t>[ ] El equipo incluyó evidencia del reconocimiento del sistema.</w:t>
      </w:r>
    </w:p>
    <w:p>
      <w:pPr>
        <w:spacing w:after="80" w:line="259" w:lineRule="auto"/>
      </w:pPr>
      <w:r>
        <w:rPr>
          <w:b/>
        </w:rPr>
        <w:t>Importante:</w:t>
      </w:r>
      <w:r>
        <w:t xml:space="preserve"> esta plantilla es un documento de trabajo. El Plan Maestro evolucionará durante la Experiencia 2, incorporando ejecución, evidencias, hallazgos y conclusiones para la Evaluación Parcial 2.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