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E747" w14:textId="77777777" w:rsidR="00EF2B2D" w:rsidRDefault="00922229">
      <w:pPr>
        <w:spacing w:after="40"/>
        <w:jc w:val="right"/>
      </w:pPr>
      <w:r>
        <w:rPr>
          <w:noProof/>
        </w:rPr>
        <w:drawing>
          <wp:inline distT="0" distB="0" distL="0" distR="0" wp14:anchorId="1CBA6087" wp14:editId="3515E958">
            <wp:extent cx="1080000" cy="33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_extrai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3430" w14:textId="77777777" w:rsidR="00EF2B2D" w:rsidRDefault="00922229">
      <w:pPr>
        <w:pStyle w:val="Ttulo"/>
        <w:jc w:val="center"/>
      </w:pPr>
      <w:r>
        <w:t>Guía de Trabajo Unidad 2 2</w:t>
      </w:r>
    </w:p>
    <w:p w14:paraId="6A92BB0D" w14:textId="77777777" w:rsidR="00EF2B2D" w:rsidRDefault="00922229">
      <w:pPr>
        <w:jc w:val="center"/>
      </w:pPr>
      <w:r>
        <w:rPr>
          <w:b/>
        </w:rPr>
        <w:t>Diseño de casos de prueba para Atlas y Cuidarte+</w:t>
      </w:r>
    </w:p>
    <w:p w14:paraId="1A1EC29C" w14:textId="77777777" w:rsidR="00EF2B2D" w:rsidRDefault="00922229">
      <w:pPr>
        <w:spacing w:after="80" w:line="259" w:lineRule="auto"/>
      </w:pPr>
      <w:r>
        <w:t xml:space="preserve">En esta guía el equipo transforma una funcionalidad real de su caso en casos de prueba claros y reproducibles. Elijan una técnica de diseño, construyan el artefacto </w:t>
      </w:r>
      <w:r>
        <w:t>correspondiente y deriven al menos tres casos de prueba. Este avance se integra al Plan Maestro elaborado en la unidad 2.1.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139"/>
        <w:gridCol w:w="2948"/>
      </w:tblGrid>
      <w:tr w:rsidR="00EF2B2D" w14:paraId="6E75A231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1C9FD5" w14:textId="77777777" w:rsidR="00EF2B2D" w:rsidRDefault="00922229">
            <w:r>
              <w:rPr>
                <w:b/>
                <w:sz w:val="18"/>
              </w:rPr>
              <w:t>Equipo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2C7AF5" w14:textId="77777777" w:rsidR="00EF2B2D" w:rsidRDefault="00922229">
            <w:r>
              <w:rPr>
                <w:b/>
                <w:sz w:val="18"/>
              </w:rPr>
              <w:t>Integrantes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5D4E8" w14:textId="77777777" w:rsidR="00EF2B2D" w:rsidRDefault="00922229">
            <w:r>
              <w:rPr>
                <w:b/>
                <w:sz w:val="18"/>
              </w:rPr>
              <w:t>Caso asignado</w:t>
            </w:r>
          </w:p>
        </w:tc>
      </w:tr>
      <w:tr w:rsidR="00EF2B2D" w14:paraId="52DF6444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DC30CE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9242D" w14:textId="5EC71CAD" w:rsidR="00EF2B2D" w:rsidRDefault="00922229">
            <w:r>
              <w:rPr>
                <w:sz w:val="18"/>
              </w:rPr>
              <w:t>Benjamín Ibáñez – Gerardo Vera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FDCE47" w14:textId="7C5072D3" w:rsidR="00EF2B2D" w:rsidRDefault="00922229">
            <w:proofErr w:type="spellStart"/>
            <w:r>
              <w:rPr>
                <w:sz w:val="18"/>
              </w:rPr>
              <w:t>Cuidarte</w:t>
            </w:r>
            <w:proofErr w:type="spellEnd"/>
            <w:r>
              <w:rPr>
                <w:sz w:val="18"/>
              </w:rPr>
              <w:t>+</w:t>
            </w:r>
            <w:r>
              <w:rPr>
                <w:sz w:val="18"/>
              </w:rPr>
              <w:t>]</w:t>
            </w:r>
          </w:p>
        </w:tc>
      </w:tr>
      <w:tr w:rsidR="00EF2B2D" w14:paraId="5B54D826" w14:textId="77777777" w:rsidTr="00922229">
        <w:trPr>
          <w:trHeight w:val="692"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662E3" w14:textId="77777777" w:rsidR="00EF2B2D" w:rsidRDefault="00922229">
            <w:proofErr w:type="spellStart"/>
            <w:r>
              <w:rPr>
                <w:sz w:val="18"/>
              </w:rPr>
              <w:t>Módulo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funcionalidad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seleccionada</w:t>
            </w:r>
            <w:proofErr w:type="spellEnd"/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DC84AA" w14:textId="77777777" w:rsidR="00EF2B2D" w:rsidRDefault="00922229">
            <w:r>
              <w:rPr>
                <w:sz w:val="18"/>
              </w:rPr>
              <w:t xml:space="preserve">Técnica </w:t>
            </w:r>
            <w:r>
              <w:rPr>
                <w:sz w:val="18"/>
              </w:rPr>
              <w:t>elegida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DA64AB" w14:textId="77777777" w:rsidR="00EF2B2D" w:rsidRDefault="00922229">
            <w:r>
              <w:rPr>
                <w:sz w:val="18"/>
              </w:rPr>
              <w:t>Fecha</w:t>
            </w:r>
          </w:p>
        </w:tc>
      </w:tr>
      <w:tr w:rsidR="00EF2B2D" w14:paraId="1EA0D8B8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F51673" w14:textId="77777777" w:rsidR="00EF2B2D" w:rsidRDefault="00922229">
            <w:r>
              <w:rPr>
                <w:sz w:val="18"/>
              </w:rPr>
              <w:t>[</w:t>
            </w:r>
            <w:proofErr w:type="spellStart"/>
            <w:r>
              <w:rPr>
                <w:sz w:val="18"/>
              </w:rPr>
              <w:t>Completar</w:t>
            </w:r>
            <w:proofErr w:type="spellEnd"/>
            <w:r>
              <w:rPr>
                <w:sz w:val="18"/>
              </w:rPr>
              <w:t>]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B2227" w14:textId="33A7C7F7" w:rsidR="00EF2B2D" w:rsidRDefault="00EF2B2D"/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0A0CFB" w14:textId="2A019F88" w:rsidR="00EF2B2D" w:rsidRDefault="00922229">
            <w:r>
              <w:t>29/09/2026</w:t>
            </w:r>
          </w:p>
        </w:tc>
      </w:tr>
    </w:tbl>
    <w:p w14:paraId="1BA6D506" w14:textId="77777777" w:rsidR="00EF2B2D" w:rsidRDefault="00EF2B2D">
      <w:pPr>
        <w:spacing w:after="40"/>
      </w:pPr>
    </w:p>
    <w:p w14:paraId="6A471A46" w14:textId="77777777" w:rsidR="00EF2B2D" w:rsidRDefault="00922229">
      <w:pPr>
        <w:pStyle w:val="Ttulo1"/>
        <w:spacing w:before="180" w:after="80"/>
      </w:pPr>
      <w:r>
        <w:t>1 Antes de comenzar</w:t>
      </w:r>
    </w:p>
    <w:p w14:paraId="44C7DA21" w14:textId="77777777" w:rsidR="00EF2B2D" w:rsidRDefault="00922229">
      <w:pPr>
        <w:spacing w:after="80" w:line="259" w:lineRule="auto"/>
      </w:pPr>
      <w:r>
        <w:t>Revisen el sistema levantado con Docker y seleccionen una funcionalidad crítica. Puede ser una validación de formulario, un acceso por rol, una regla de negocio, un proceso que cambia</w:t>
      </w:r>
      <w:r>
        <w:t xml:space="preserve"> de estado o una configuración con varias alternativas.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EF2B2D" w14:paraId="49438F92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07F0A4" w14:textId="77777777" w:rsidR="00EF2B2D" w:rsidRDefault="00922229">
            <w:r>
              <w:rPr>
                <w:b/>
                <w:sz w:val="18"/>
              </w:rPr>
              <w:t>Preguntas de análisis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A79673" w14:textId="77777777" w:rsidR="00EF2B2D" w:rsidRDefault="00922229">
            <w:r>
              <w:rPr>
                <w:b/>
                <w:sz w:val="18"/>
              </w:rPr>
              <w:t>Respuesta del equipo</w:t>
            </w:r>
          </w:p>
        </w:tc>
      </w:tr>
      <w:tr w:rsidR="00EF2B2D" w14:paraId="70F3A2BC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E7AD0E" w14:textId="77777777" w:rsidR="00EF2B2D" w:rsidRDefault="00922229">
            <w:r>
              <w:rPr>
                <w:sz w:val="18"/>
              </w:rPr>
              <w:t>¿Qué necesita hacer el usuario?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E6C3D5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5E152A34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B6F6C4" w14:textId="77777777" w:rsidR="00EF2B2D" w:rsidRDefault="00922229">
            <w:r>
              <w:rPr>
                <w:sz w:val="18"/>
              </w:rPr>
              <w:t>¿Qué requisito, regla o riesgo se validará?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258967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650EEAC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00FB68" w14:textId="77777777" w:rsidR="00EF2B2D" w:rsidRDefault="00922229">
            <w:r>
              <w:rPr>
                <w:sz w:val="18"/>
              </w:rPr>
              <w:t>¿Qué puede salir mal?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B9C1E9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5395A6B5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E10CF6" w14:textId="77777777" w:rsidR="00EF2B2D" w:rsidRDefault="00922229">
            <w:r>
              <w:rPr>
                <w:sz w:val="18"/>
              </w:rPr>
              <w:t xml:space="preserve">¿Qué datos, </w:t>
            </w:r>
            <w:r>
              <w:rPr>
                <w:sz w:val="18"/>
              </w:rPr>
              <w:t>roles o estados influyen?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BAEFFE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2F2959E0" w14:textId="77777777" w:rsidR="00EF2B2D" w:rsidRDefault="00EF2B2D">
      <w:pPr>
        <w:spacing w:after="40"/>
      </w:pPr>
    </w:p>
    <w:p w14:paraId="6069C455" w14:textId="77777777" w:rsidR="00EF2B2D" w:rsidRDefault="00922229">
      <w:pPr>
        <w:pStyle w:val="Ttulo1"/>
        <w:spacing w:before="180" w:after="80"/>
      </w:pPr>
      <w:r>
        <w:t>2 Selección de la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608"/>
        <w:gridCol w:w="4139"/>
      </w:tblGrid>
      <w:tr w:rsidR="00EF2B2D" w14:paraId="19EEA1E6" w14:textId="77777777">
        <w:trPr>
          <w:tblHeader/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9DE88A" w14:textId="77777777" w:rsidR="00EF2B2D" w:rsidRDefault="00922229">
            <w:r>
              <w:rPr>
                <w:b/>
                <w:sz w:val="18"/>
              </w:rPr>
              <w:t>Si el problema tiene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EED30B" w14:textId="77777777" w:rsidR="00EF2B2D" w:rsidRDefault="00922229">
            <w:r>
              <w:rPr>
                <w:b/>
                <w:sz w:val="18"/>
              </w:rPr>
              <w:t>Usen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232FD4" w14:textId="77777777" w:rsidR="00EF2B2D" w:rsidRDefault="00922229">
            <w:r>
              <w:rPr>
                <w:b/>
                <w:sz w:val="18"/>
              </w:rPr>
              <w:t>Ejemplo</w:t>
            </w:r>
          </w:p>
        </w:tc>
      </w:tr>
      <w:tr w:rsidR="00EF2B2D" w14:paraId="02CF6DE6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C5ABC6" w14:textId="77777777" w:rsidR="00EF2B2D" w:rsidRDefault="00922229">
            <w:r>
              <w:rPr>
                <w:sz w:val="18"/>
              </w:rPr>
              <w:t>Rangos, mínimos, máximos o formatos de datos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5BC61D" w14:textId="77777777" w:rsidR="00EF2B2D" w:rsidRDefault="00922229">
            <w:r>
              <w:rPr>
                <w:sz w:val="18"/>
              </w:rPr>
              <w:t>Partición de equivalencia y valores límite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CC11B0" w14:textId="77777777" w:rsidR="00EF2B2D" w:rsidRDefault="00922229">
            <w:r>
              <w:rPr>
                <w:sz w:val="18"/>
              </w:rPr>
              <w:t>Edad permitida, monto máximo, largo de contraseña</w:t>
            </w:r>
          </w:p>
        </w:tc>
      </w:tr>
      <w:tr w:rsidR="00EF2B2D" w14:paraId="421C4CEC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B7C5D4" w14:textId="77777777" w:rsidR="00EF2B2D" w:rsidRDefault="00922229">
            <w:r>
              <w:rPr>
                <w:sz w:val="18"/>
              </w:rPr>
              <w:t xml:space="preserve">Varias </w:t>
            </w:r>
            <w:r>
              <w:rPr>
                <w:sz w:val="18"/>
              </w:rPr>
              <w:t>condiciones que cambian una acción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2D357A" w14:textId="77777777" w:rsidR="00EF2B2D" w:rsidRDefault="00922229">
            <w:r>
              <w:rPr>
                <w:sz w:val="18"/>
              </w:rPr>
              <w:t>Tabla de decisión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69638A" w14:textId="77777777" w:rsidR="00EF2B2D" w:rsidRDefault="00922229">
            <w:r>
              <w:rPr>
                <w:sz w:val="18"/>
              </w:rPr>
              <w:t>Rol, tipo de usuario y condición de negocio</w:t>
            </w:r>
          </w:p>
        </w:tc>
      </w:tr>
      <w:tr w:rsidR="00EF2B2D" w14:paraId="789C2C7E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FBE85" w14:textId="77777777" w:rsidR="00EF2B2D" w:rsidRDefault="00922229">
            <w:r>
              <w:rPr>
                <w:sz w:val="18"/>
              </w:rPr>
              <w:t>Estados y cambios permitidos o bloqueados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FCC46B" w14:textId="77777777" w:rsidR="00EF2B2D" w:rsidRDefault="00922229">
            <w:r>
              <w:rPr>
                <w:sz w:val="18"/>
              </w:rPr>
              <w:t>Transición de estados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07F705" w14:textId="77777777" w:rsidR="00EF2B2D" w:rsidRDefault="00922229">
            <w:r>
              <w:rPr>
                <w:sz w:val="18"/>
              </w:rPr>
              <w:t>Solicitud, cita, reclamo, pago o cuenta</w:t>
            </w:r>
          </w:p>
        </w:tc>
      </w:tr>
      <w:tr w:rsidR="00EF2B2D" w14:paraId="22CEE9DB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3C806" w14:textId="77777777" w:rsidR="00EF2B2D" w:rsidRDefault="00922229">
            <w:r>
              <w:rPr>
                <w:sz w:val="18"/>
              </w:rPr>
              <w:t xml:space="preserve">Muchas combinaciones de </w:t>
            </w:r>
            <w:r>
              <w:rPr>
                <w:sz w:val="18"/>
              </w:rPr>
              <w:t>configuraciones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FD578A" w14:textId="77777777" w:rsidR="00EF2B2D" w:rsidRDefault="00922229">
            <w:r>
              <w:rPr>
                <w:sz w:val="18"/>
              </w:rPr>
              <w:t>Pairwise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3F5F1" w14:textId="77777777" w:rsidR="00EF2B2D" w:rsidRDefault="00922229">
            <w:r>
              <w:rPr>
                <w:sz w:val="18"/>
              </w:rPr>
              <w:t>Dispositivo, navegador, rol y método de pago</w:t>
            </w:r>
          </w:p>
        </w:tc>
      </w:tr>
    </w:tbl>
    <w:p w14:paraId="76EE4A96" w14:textId="77777777" w:rsidR="00EF2B2D" w:rsidRDefault="00EF2B2D">
      <w:pPr>
        <w:spacing w:after="40"/>
      </w:pPr>
    </w:p>
    <w:p w14:paraId="2EB064C0" w14:textId="77777777" w:rsidR="00EF2B2D" w:rsidRDefault="00922229">
      <w:pPr>
        <w:spacing w:after="80" w:line="259" w:lineRule="auto"/>
      </w:pPr>
      <w:r>
        <w:lastRenderedPageBreak/>
        <w:t xml:space="preserve">Técnica seleccionada: ________________________________    Justificación: </w:t>
      </w:r>
      <w:r>
        <w:t>________________________________________________________________</w:t>
      </w:r>
    </w:p>
    <w:p w14:paraId="4015EC8C" w14:textId="77777777" w:rsidR="00EF2B2D" w:rsidRDefault="00922229">
      <w:pPr>
        <w:pStyle w:val="Ttulo1"/>
        <w:spacing w:before="180" w:after="80"/>
      </w:pPr>
      <w:r>
        <w:t>3 Artefacto de diseño</w:t>
      </w:r>
    </w:p>
    <w:p w14:paraId="242085B0" w14:textId="77777777" w:rsidR="00EF2B2D" w:rsidRDefault="00922229">
      <w:pPr>
        <w:spacing w:after="80" w:line="259" w:lineRule="auto"/>
      </w:pPr>
      <w:r>
        <w:t>Completen solo el formato asociado a la técnica seleccionada. Si la funcionalidad lo necesita, pueden incorporar un segundo artefacto complementario.</w:t>
      </w:r>
    </w:p>
    <w:p w14:paraId="0EB567B7" w14:textId="77777777" w:rsidR="00EF2B2D" w:rsidRDefault="00922229">
      <w:pPr>
        <w:pStyle w:val="Ttulo2"/>
        <w:spacing w:before="120" w:after="80"/>
      </w:pPr>
      <w:r>
        <w:t>3 1 Tabla de decisi</w:t>
      </w:r>
      <w:r>
        <w:t>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530"/>
        <w:gridCol w:w="1530"/>
        <w:gridCol w:w="1530"/>
        <w:gridCol w:w="1530"/>
      </w:tblGrid>
      <w:tr w:rsidR="00EF2B2D" w14:paraId="47C2FD8B" w14:textId="77777777">
        <w:trPr>
          <w:tblHeader/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58827D" w14:textId="77777777" w:rsidR="00EF2B2D" w:rsidRDefault="00922229">
            <w:r>
              <w:rPr>
                <w:b/>
                <w:sz w:val="18"/>
              </w:rPr>
              <w:t>Condición o acción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2D94A" w14:textId="77777777" w:rsidR="00EF2B2D" w:rsidRDefault="00922229">
            <w:r>
              <w:rPr>
                <w:b/>
                <w:sz w:val="18"/>
              </w:rPr>
              <w:t>Regla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6CA98" w14:textId="77777777" w:rsidR="00EF2B2D" w:rsidRDefault="00922229">
            <w:r>
              <w:rPr>
                <w:b/>
                <w:sz w:val="18"/>
              </w:rPr>
              <w:t>Regla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3B6F378" w14:textId="77777777" w:rsidR="00EF2B2D" w:rsidRDefault="00922229">
            <w:r>
              <w:rPr>
                <w:b/>
                <w:sz w:val="18"/>
              </w:rPr>
              <w:t>Regla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74305" w14:textId="77777777" w:rsidR="00EF2B2D" w:rsidRDefault="00922229">
            <w:r>
              <w:rPr>
                <w:b/>
                <w:sz w:val="18"/>
              </w:rPr>
              <w:t>Regla 4</w:t>
            </w:r>
          </w:p>
        </w:tc>
      </w:tr>
      <w:tr w:rsidR="00EF2B2D" w14:paraId="2AA10317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859876" w14:textId="77777777" w:rsidR="00EF2B2D" w:rsidRDefault="00922229">
            <w:r>
              <w:rPr>
                <w:sz w:val="18"/>
              </w:rPr>
              <w:t>Condición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36ADFA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BD11C1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5F1352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751485" w14:textId="77777777" w:rsidR="00EF2B2D" w:rsidRDefault="00922229">
            <w:r>
              <w:rPr>
                <w:sz w:val="18"/>
              </w:rPr>
              <w:t>[ ]</w:t>
            </w:r>
          </w:p>
        </w:tc>
      </w:tr>
      <w:tr w:rsidR="00EF2B2D" w14:paraId="21AD4F8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005BD9" w14:textId="77777777" w:rsidR="00EF2B2D" w:rsidRDefault="00922229">
            <w:r>
              <w:rPr>
                <w:sz w:val="18"/>
              </w:rPr>
              <w:t>Condición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D09382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B7CFD9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D87C7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ED63A" w14:textId="77777777" w:rsidR="00EF2B2D" w:rsidRDefault="00922229">
            <w:r>
              <w:rPr>
                <w:sz w:val="18"/>
              </w:rPr>
              <w:t>[ ]</w:t>
            </w:r>
          </w:p>
        </w:tc>
      </w:tr>
      <w:tr w:rsidR="00EF2B2D" w14:paraId="1D2B8498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FD8F0" w14:textId="77777777" w:rsidR="00EF2B2D" w:rsidRDefault="00922229">
            <w:r>
              <w:rPr>
                <w:sz w:val="18"/>
              </w:rPr>
              <w:t>Condición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23732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CC4200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0C9C65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D8907A" w14:textId="77777777" w:rsidR="00EF2B2D" w:rsidRDefault="00922229">
            <w:r>
              <w:rPr>
                <w:sz w:val="18"/>
              </w:rPr>
              <w:t>[ ]</w:t>
            </w:r>
          </w:p>
        </w:tc>
      </w:tr>
      <w:tr w:rsidR="00EF2B2D" w14:paraId="13102440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A80C1" w14:textId="77777777" w:rsidR="00EF2B2D" w:rsidRDefault="00922229">
            <w:r>
              <w:rPr>
                <w:sz w:val="18"/>
              </w:rPr>
              <w:t>Acción o resultado esperado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7A352B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569049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9F5F1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8D0BF2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6D4B5CDA" w14:textId="77777777" w:rsidR="00EF2B2D" w:rsidRDefault="00EF2B2D">
      <w:pPr>
        <w:spacing w:after="40"/>
      </w:pPr>
    </w:p>
    <w:p w14:paraId="7F35FA79" w14:textId="77777777" w:rsidR="00EF2B2D" w:rsidRDefault="00922229">
      <w:pPr>
        <w:pStyle w:val="Ttulo2"/>
        <w:spacing w:before="120" w:after="80"/>
      </w:pPr>
      <w:r>
        <w:t>3 2 Transición de estados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1814"/>
        <w:gridCol w:w="1247"/>
        <w:gridCol w:w="2721"/>
      </w:tblGrid>
      <w:tr w:rsidR="00EF2B2D" w14:paraId="34D98FDD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6E7B8" w14:textId="77777777" w:rsidR="00EF2B2D" w:rsidRDefault="00922229">
            <w:r>
              <w:rPr>
                <w:b/>
                <w:sz w:val="18"/>
              </w:rPr>
              <w:t>Estado actual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84701C" w14:textId="77777777" w:rsidR="00EF2B2D" w:rsidRDefault="00922229">
            <w:r>
              <w:rPr>
                <w:b/>
                <w:sz w:val="18"/>
              </w:rPr>
              <w:t>Evento o acción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CDBC17" w14:textId="77777777" w:rsidR="00EF2B2D" w:rsidRDefault="00922229">
            <w:r>
              <w:rPr>
                <w:b/>
                <w:sz w:val="18"/>
              </w:rPr>
              <w:t>Estado esperado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B570A1" w14:textId="77777777" w:rsidR="00EF2B2D" w:rsidRDefault="00922229">
            <w:r>
              <w:rPr>
                <w:b/>
                <w:sz w:val="18"/>
              </w:rPr>
              <w:t>¿Se permite?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AECC20" w14:textId="77777777" w:rsidR="00EF2B2D" w:rsidRDefault="00922229">
            <w:r>
              <w:rPr>
                <w:b/>
                <w:sz w:val="18"/>
              </w:rPr>
              <w:t>Resultado esperado</w:t>
            </w:r>
          </w:p>
        </w:tc>
      </w:tr>
      <w:tr w:rsidR="00EF2B2D" w14:paraId="5174967C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70D98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557AB1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5094B0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653393" w14:textId="77777777" w:rsidR="00EF2B2D" w:rsidRDefault="00922229">
            <w:r>
              <w:rPr>
                <w:sz w:val="18"/>
              </w:rPr>
              <w:t>[Sí / No]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78702F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66B3647E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E03F8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AEA4F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EB886D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DDBDFD" w14:textId="77777777" w:rsidR="00EF2B2D" w:rsidRDefault="00922229">
            <w:r>
              <w:rPr>
                <w:sz w:val="18"/>
              </w:rPr>
              <w:t>[Sí / No]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CE62DB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925B51E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231636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7C053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3A1E86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B1C382" w14:textId="77777777" w:rsidR="00EF2B2D" w:rsidRDefault="00922229">
            <w:r>
              <w:rPr>
                <w:sz w:val="18"/>
              </w:rPr>
              <w:t>[Sí / No]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A64159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46A22C2B" w14:textId="77777777" w:rsidR="00EF2B2D" w:rsidRDefault="00EF2B2D">
      <w:pPr>
        <w:spacing w:after="40"/>
      </w:pPr>
    </w:p>
    <w:p w14:paraId="56855984" w14:textId="77777777" w:rsidR="00EF2B2D" w:rsidRDefault="00922229">
      <w:pPr>
        <w:pStyle w:val="Ttulo2"/>
        <w:spacing w:before="120" w:after="80"/>
      </w:pPr>
      <w:r>
        <w:t>3 3 Pairwise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17"/>
      </w:tblGrid>
      <w:tr w:rsidR="00EF2B2D" w14:paraId="2FB551C6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80C5F" w14:textId="77777777" w:rsidR="00EF2B2D" w:rsidRDefault="00922229">
            <w:r>
              <w:rPr>
                <w:b/>
                <w:sz w:val="18"/>
              </w:rPr>
              <w:t>Parámetro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F762D" w14:textId="77777777" w:rsidR="00EF2B2D" w:rsidRDefault="00922229">
            <w:r>
              <w:rPr>
                <w:b/>
                <w:sz w:val="18"/>
              </w:rPr>
              <w:t>Valores posibles</w:t>
            </w:r>
          </w:p>
        </w:tc>
      </w:tr>
      <w:tr w:rsidR="00EF2B2D" w14:paraId="6FBDC7FE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EDFF6" w14:textId="77777777" w:rsidR="00EF2B2D" w:rsidRDefault="00922229">
            <w:r>
              <w:rPr>
                <w:sz w:val="18"/>
              </w:rPr>
              <w:t>Parámetro 1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B2C1B4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220A7BD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AE3E8D" w14:textId="77777777" w:rsidR="00EF2B2D" w:rsidRDefault="00922229">
            <w:r>
              <w:rPr>
                <w:sz w:val="18"/>
              </w:rPr>
              <w:t>Parámetro 2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A29AFC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13503296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CFD09A" w14:textId="77777777" w:rsidR="00EF2B2D" w:rsidRDefault="00922229">
            <w:r>
              <w:rPr>
                <w:sz w:val="18"/>
              </w:rPr>
              <w:t>Parámetro 3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2A712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3FE10B85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B15E31" w14:textId="77777777" w:rsidR="00EF2B2D" w:rsidRDefault="00922229">
            <w:r>
              <w:rPr>
                <w:sz w:val="18"/>
              </w:rPr>
              <w:t>Parámetro 4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72C08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3783B446" w14:textId="77777777" w:rsidR="00EF2B2D" w:rsidRDefault="00EF2B2D">
      <w:pPr>
        <w:spacing w:after="4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84"/>
        <w:gridCol w:w="1984"/>
        <w:gridCol w:w="1984"/>
        <w:gridCol w:w="1984"/>
      </w:tblGrid>
      <w:tr w:rsidR="00EF2B2D" w14:paraId="58DCD43A" w14:textId="77777777">
        <w:trPr>
          <w:tblHeader/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A7BBCB" w14:textId="77777777" w:rsidR="00EF2B2D" w:rsidRDefault="00922229">
            <w:r>
              <w:rPr>
                <w:b/>
                <w:sz w:val="18"/>
              </w:rPr>
              <w:t>Caso Pairwise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DC36D6" w14:textId="77777777" w:rsidR="00EF2B2D" w:rsidRDefault="00922229">
            <w:r>
              <w:rPr>
                <w:b/>
                <w:sz w:val="18"/>
              </w:rPr>
              <w:t>Parámetro 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306C49" w14:textId="77777777" w:rsidR="00EF2B2D" w:rsidRDefault="00922229">
            <w:r>
              <w:rPr>
                <w:b/>
                <w:sz w:val="18"/>
              </w:rPr>
              <w:t>Parámetro 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B6FD5E" w14:textId="77777777" w:rsidR="00EF2B2D" w:rsidRDefault="00922229">
            <w:r>
              <w:rPr>
                <w:b/>
                <w:sz w:val="18"/>
              </w:rPr>
              <w:t>Parámetro 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22D89D" w14:textId="77777777" w:rsidR="00EF2B2D" w:rsidRDefault="00922229">
            <w:r>
              <w:rPr>
                <w:b/>
                <w:sz w:val="18"/>
              </w:rPr>
              <w:t>Parámetro 4</w:t>
            </w:r>
          </w:p>
        </w:tc>
      </w:tr>
      <w:tr w:rsidR="00EF2B2D" w14:paraId="26F3AC8C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C6A311" w14:textId="77777777" w:rsidR="00EF2B2D" w:rsidRDefault="00922229">
            <w:r>
              <w:rPr>
                <w:sz w:val="18"/>
              </w:rPr>
              <w:t>PW 01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6A8F88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110B68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F54B1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91082F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DFA3893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2F368C" w14:textId="77777777" w:rsidR="00EF2B2D" w:rsidRDefault="00922229">
            <w:r>
              <w:rPr>
                <w:sz w:val="18"/>
              </w:rPr>
              <w:t>PW 02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4C81D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DB4A6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A83033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4E03F2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D8646F8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593B31" w14:textId="77777777" w:rsidR="00EF2B2D" w:rsidRDefault="00922229">
            <w:r>
              <w:rPr>
                <w:sz w:val="18"/>
              </w:rPr>
              <w:t>PW 03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408DD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E05B7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7DEF1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9DBE9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335D8351" w14:textId="77777777" w:rsidR="00EF2B2D" w:rsidRDefault="00EF2B2D">
      <w:pPr>
        <w:spacing w:after="40"/>
      </w:pPr>
    </w:p>
    <w:p w14:paraId="2583917F" w14:textId="77777777" w:rsidR="00EF2B2D" w:rsidRDefault="00922229">
      <w:pPr>
        <w:pStyle w:val="Ttulo1"/>
        <w:spacing w:before="180" w:after="80"/>
      </w:pPr>
      <w:r>
        <w:t>4 Casos de prueba derivados</w:t>
      </w:r>
    </w:p>
    <w:p w14:paraId="43716B29" w14:textId="77777777" w:rsidR="00EF2B2D" w:rsidRDefault="00922229">
      <w:pPr>
        <w:spacing w:after="80" w:line="259" w:lineRule="auto"/>
      </w:pPr>
      <w:r>
        <w:t xml:space="preserve">Cada caso debe ser independiente, tener datos concretos y un resultado </w:t>
      </w:r>
      <w:r>
        <w:t>esperado verificable. Incluyan al menos un caso negativo o de borde.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3"/>
        <w:gridCol w:w="1473"/>
        <w:gridCol w:w="1870"/>
        <w:gridCol w:w="2377"/>
        <w:gridCol w:w="2151"/>
        <w:gridCol w:w="1698"/>
      </w:tblGrid>
      <w:tr w:rsidR="00EF2B2D" w14:paraId="53BC040A" w14:textId="77777777">
        <w:trPr>
          <w:tblHeader/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8DC4F" w14:textId="77777777" w:rsidR="00EF2B2D" w:rsidRDefault="00922229">
            <w:r>
              <w:rPr>
                <w:b/>
                <w:sz w:val="18"/>
              </w:rPr>
              <w:lastRenderedPageBreak/>
              <w:t>ID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98A96D" w14:textId="77777777" w:rsidR="00EF2B2D" w:rsidRDefault="00922229">
            <w:r>
              <w:rPr>
                <w:b/>
                <w:sz w:val="18"/>
              </w:rPr>
              <w:t>Requisito asociado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A895A3" w14:textId="77777777" w:rsidR="00EF2B2D" w:rsidRDefault="00922229">
            <w:r>
              <w:rPr>
                <w:b/>
                <w:sz w:val="18"/>
              </w:rPr>
              <w:t>Precondiciones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815C4A" w14:textId="77777777" w:rsidR="00EF2B2D" w:rsidRDefault="00922229">
            <w:r>
              <w:rPr>
                <w:b/>
                <w:sz w:val="18"/>
              </w:rPr>
              <w:t>Datos y pasos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BE6711" w14:textId="77777777" w:rsidR="00EF2B2D" w:rsidRDefault="00922229">
            <w:r>
              <w:rPr>
                <w:b/>
                <w:sz w:val="18"/>
              </w:rPr>
              <w:t>Resultado esperado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84A508" w14:textId="77777777" w:rsidR="00EF2B2D" w:rsidRDefault="00922229">
            <w:r>
              <w:rPr>
                <w:b/>
                <w:sz w:val="18"/>
              </w:rPr>
              <w:t>Tipo</w:t>
            </w:r>
          </w:p>
        </w:tc>
      </w:tr>
      <w:tr w:rsidR="00EF2B2D" w14:paraId="59EF83FB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F3CF31" w14:textId="77777777" w:rsidR="00EF2B2D" w:rsidRDefault="00922229">
            <w:r>
              <w:rPr>
                <w:sz w:val="18"/>
              </w:rPr>
              <w:t>CP 01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089A8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8DB971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FDB7F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6480DD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B05D14" w14:textId="77777777" w:rsidR="00EF2B2D" w:rsidRDefault="00922229">
            <w:r>
              <w:rPr>
                <w:sz w:val="18"/>
              </w:rPr>
              <w:t>[Positivo / negativo / borde]</w:t>
            </w:r>
          </w:p>
        </w:tc>
      </w:tr>
      <w:tr w:rsidR="00EF2B2D" w14:paraId="31390FBF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A72B78" w14:textId="77777777" w:rsidR="00EF2B2D" w:rsidRDefault="00922229">
            <w:r>
              <w:rPr>
                <w:sz w:val="18"/>
              </w:rPr>
              <w:t>CP 02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B7B07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EB8C9F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7E5167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5CB9C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611A42" w14:textId="77777777" w:rsidR="00EF2B2D" w:rsidRDefault="00922229">
            <w:r>
              <w:rPr>
                <w:sz w:val="18"/>
              </w:rPr>
              <w:t>[Positivo / negativo / borde]</w:t>
            </w:r>
          </w:p>
        </w:tc>
      </w:tr>
      <w:tr w:rsidR="00EF2B2D" w14:paraId="734E54D4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DEDF2" w14:textId="77777777" w:rsidR="00EF2B2D" w:rsidRDefault="00922229">
            <w:r>
              <w:rPr>
                <w:sz w:val="18"/>
              </w:rPr>
              <w:t>CP 03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3E5BC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535BFA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FC3D45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C7436D" w14:textId="77777777" w:rsidR="00EF2B2D" w:rsidRDefault="00922229">
            <w:r>
              <w:rPr>
                <w:sz w:val="18"/>
              </w:rPr>
              <w:t>[Completar]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291C1" w14:textId="77777777" w:rsidR="00EF2B2D" w:rsidRDefault="00922229">
            <w:r>
              <w:rPr>
                <w:sz w:val="18"/>
              </w:rPr>
              <w:t>[Positivo / negativo / borde]</w:t>
            </w:r>
          </w:p>
        </w:tc>
      </w:tr>
    </w:tbl>
    <w:p w14:paraId="1F19404E" w14:textId="77777777" w:rsidR="00EF2B2D" w:rsidRDefault="00EF2B2D">
      <w:pPr>
        <w:spacing w:after="40"/>
      </w:pPr>
    </w:p>
    <w:p w14:paraId="26C4AA68" w14:textId="77777777" w:rsidR="00EF2B2D" w:rsidRDefault="00922229">
      <w:pPr>
        <w:pStyle w:val="Ttulo1"/>
        <w:spacing w:before="180" w:after="80"/>
      </w:pPr>
      <w:r>
        <w:t>5 Revisión entre pares</w:t>
      </w:r>
    </w:p>
    <w:p w14:paraId="61CA28DA" w14:textId="77777777" w:rsidR="00EF2B2D" w:rsidRDefault="00922229">
      <w:pPr>
        <w:spacing w:after="80" w:line="259" w:lineRule="auto"/>
      </w:pPr>
      <w:r>
        <w:t>Intercambien el avance con otro equipo. El equipo revisor debe regis</w:t>
      </w:r>
      <w:r>
        <w:t>trar una observación concreta y una mejora sugerida.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793"/>
        <w:gridCol w:w="4649"/>
      </w:tblGrid>
      <w:tr w:rsidR="00EF2B2D" w14:paraId="343B5C56" w14:textId="77777777">
        <w:trPr>
          <w:tblHeader/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8E2191" w14:textId="77777777" w:rsidR="00EF2B2D" w:rsidRDefault="00922229">
            <w:r>
              <w:rPr>
                <w:b/>
                <w:sz w:val="18"/>
              </w:rPr>
              <w:t>Criterio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AA8082" w14:textId="77777777" w:rsidR="00EF2B2D" w:rsidRDefault="00922229">
            <w:r>
              <w:rPr>
                <w:b/>
                <w:sz w:val="18"/>
              </w:rPr>
              <w:t>Sí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0C3FC" w14:textId="77777777" w:rsidR="00EF2B2D" w:rsidRDefault="00922229">
            <w:r>
              <w:rPr>
                <w:b/>
                <w:sz w:val="18"/>
              </w:rPr>
              <w:t>Observación o mejora</w:t>
            </w:r>
          </w:p>
        </w:tc>
      </w:tr>
      <w:tr w:rsidR="00EF2B2D" w14:paraId="66E41B13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521526" w14:textId="77777777" w:rsidR="00EF2B2D" w:rsidRDefault="00922229">
            <w:r>
              <w:rPr>
                <w:sz w:val="18"/>
              </w:rPr>
              <w:t>El requisito y la técnica seleccionada son coherentes.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023EB4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C4872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58915995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EF83B0" w14:textId="77777777" w:rsidR="00EF2B2D" w:rsidRDefault="00922229">
            <w:r>
              <w:rPr>
                <w:sz w:val="18"/>
              </w:rPr>
              <w:t>El artefacto de diseño representa las reglas, estados o combinaciones del caso.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9BE456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937235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66370411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268C68" w14:textId="77777777" w:rsidR="00EF2B2D" w:rsidRDefault="00922229">
            <w:r>
              <w:rPr>
                <w:sz w:val="18"/>
              </w:rPr>
              <w:t>Los pasos se pueden ejecutar sin explicaciones adicionales.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E56578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297D1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62DB676E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3E387" w14:textId="77777777" w:rsidR="00EF2B2D" w:rsidRDefault="00922229">
            <w:r>
              <w:rPr>
                <w:sz w:val="18"/>
              </w:rPr>
              <w:t>El resultado esperado es específico y comprobable.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5CACB4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A3622" w14:textId="77777777" w:rsidR="00EF2B2D" w:rsidRDefault="00922229">
            <w:r>
              <w:rPr>
                <w:sz w:val="18"/>
              </w:rPr>
              <w:t>[Completar]</w:t>
            </w:r>
          </w:p>
        </w:tc>
      </w:tr>
      <w:tr w:rsidR="00EF2B2D" w14:paraId="4D6F14F8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BBFD4" w14:textId="77777777" w:rsidR="00EF2B2D" w:rsidRDefault="00922229">
            <w:r>
              <w:rPr>
                <w:sz w:val="18"/>
              </w:rPr>
              <w:t>Existe al menos un caso negativo o de borde.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9AEBD3" w14:textId="77777777" w:rsidR="00EF2B2D" w:rsidRDefault="00922229">
            <w:r>
              <w:rPr>
                <w:sz w:val="18"/>
              </w:rPr>
              <w:t>[ ]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5E640" w14:textId="77777777" w:rsidR="00EF2B2D" w:rsidRDefault="00922229">
            <w:r>
              <w:rPr>
                <w:sz w:val="18"/>
              </w:rPr>
              <w:t>[Completar]</w:t>
            </w:r>
          </w:p>
        </w:tc>
      </w:tr>
    </w:tbl>
    <w:p w14:paraId="39844157" w14:textId="77777777" w:rsidR="00EF2B2D" w:rsidRDefault="00EF2B2D">
      <w:pPr>
        <w:spacing w:after="40"/>
      </w:pPr>
    </w:p>
    <w:p w14:paraId="21CB78E1" w14:textId="77777777" w:rsidR="00EF2B2D" w:rsidRDefault="00922229">
      <w:pPr>
        <w:pStyle w:val="Ttulo1"/>
        <w:spacing w:before="180" w:after="80"/>
      </w:pPr>
      <w:r>
        <w:t>6 Entrega del avance</w:t>
      </w:r>
    </w:p>
    <w:p w14:paraId="15E91427" w14:textId="77777777" w:rsidR="00EF2B2D" w:rsidRDefault="00922229">
      <w:pPr>
        <w:spacing w:after="80" w:line="259" w:lineRule="auto"/>
      </w:pPr>
      <w:r>
        <w:t xml:space="preserve">[ ] </w:t>
      </w:r>
      <w:r>
        <w:t>Funcionalidad y requisito identificados.</w:t>
      </w:r>
    </w:p>
    <w:p w14:paraId="29B6C96D" w14:textId="77777777" w:rsidR="00EF2B2D" w:rsidRDefault="00922229">
      <w:pPr>
        <w:spacing w:after="80" w:line="259" w:lineRule="auto"/>
      </w:pPr>
      <w:r>
        <w:t>[ ] Técnica seleccionada y justificada.</w:t>
      </w:r>
    </w:p>
    <w:p w14:paraId="645A2958" w14:textId="77777777" w:rsidR="00EF2B2D" w:rsidRDefault="00922229">
      <w:pPr>
        <w:spacing w:after="80" w:line="259" w:lineRule="auto"/>
      </w:pPr>
      <w:r>
        <w:t>[ ] Artefacto de diseño completo.</w:t>
      </w:r>
    </w:p>
    <w:p w14:paraId="71F1117F" w14:textId="77777777" w:rsidR="00EF2B2D" w:rsidRDefault="00922229">
      <w:pPr>
        <w:spacing w:after="80" w:line="259" w:lineRule="auto"/>
      </w:pPr>
      <w:r>
        <w:t>[ ] Al menos tres casos de prueba derivados.</w:t>
      </w:r>
    </w:p>
    <w:p w14:paraId="483930FE" w14:textId="77777777" w:rsidR="00EF2B2D" w:rsidRDefault="00922229">
      <w:pPr>
        <w:spacing w:after="80" w:line="259" w:lineRule="auto"/>
      </w:pPr>
      <w:r>
        <w:t>[ ] Un caso negativo o de borde incluido.</w:t>
      </w:r>
    </w:p>
    <w:p w14:paraId="551963DA" w14:textId="77777777" w:rsidR="00EF2B2D" w:rsidRDefault="00922229">
      <w:pPr>
        <w:spacing w:after="80" w:line="259" w:lineRule="auto"/>
      </w:pPr>
      <w:r>
        <w:t>[ ] Revisión entre pares registrada.</w:t>
      </w:r>
    </w:p>
    <w:p w14:paraId="4A188B65" w14:textId="77777777" w:rsidR="00EF2B2D" w:rsidRDefault="00922229">
      <w:pPr>
        <w:spacing w:after="80" w:line="259" w:lineRule="auto"/>
      </w:pPr>
      <w:r>
        <w:t xml:space="preserve">[ ] </w:t>
      </w:r>
      <w:r>
        <w:t>Sección 7 del Plan Maestro actualizada.</w:t>
      </w:r>
    </w:p>
    <w:p w14:paraId="2AA87C6E" w14:textId="77777777" w:rsidR="00EF2B2D" w:rsidRDefault="00922229">
      <w:pPr>
        <w:spacing w:after="80" w:line="259" w:lineRule="auto"/>
      </w:pPr>
      <w:r>
        <w:rPr>
          <w:b/>
        </w:rPr>
        <w:t>La próxima etapa</w:t>
      </w:r>
      <w:r>
        <w:t xml:space="preserve"> corresponde a ejecutar los casos, registrar evidencias y documentar los resultados. Por eso esta guía debe quedar clara, completa y vinculada al caso real del equipo.</w:t>
      </w:r>
    </w:p>
    <w:sectPr w:rsidR="00EF2B2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2229"/>
    <w:rsid w:val="00AA1D8D"/>
    <w:rsid w:val="00B47730"/>
    <w:rsid w:val="00CB0664"/>
    <w:rsid w:val="00EF2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1EF929"/>
  <w14:defaultImageDpi w14:val="300"/>
  <w15:docId w15:val="{C15D8029-48F7-47A5-BDA8-BCCF27E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659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Y409-PCXX</cp:lastModifiedBy>
  <cp:revision>2</cp:revision>
  <dcterms:created xsi:type="dcterms:W3CDTF">2013-12-23T23:15:00Z</dcterms:created>
  <dcterms:modified xsi:type="dcterms:W3CDTF">2026-09-29T21:06:00Z</dcterms:modified>
  <cp:category/>
</cp:coreProperties>
</file>